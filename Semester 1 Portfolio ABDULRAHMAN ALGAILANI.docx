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037"/>
      </w:tblGrid>
      <w:tr w:rsidR="00AA7451" w:rsidRPr="00D84769" w14:paraId="344385BC" w14:textId="77777777">
        <w:trPr>
          <w:jc w:val="center"/>
        </w:trPr>
        <w:tc>
          <w:tcPr>
            <w:tcW w:w="10037" w:type="dxa"/>
            <w:tcBorders>
              <w:top w:val="nil"/>
              <w:left w:val="nil"/>
              <w:bottom w:val="nil"/>
              <w:right w:val="nil"/>
            </w:tcBorders>
            <w:shd w:val="clear" w:color="auto" w:fill="14345A"/>
          </w:tcPr>
          <w:p w14:paraId="69FE71A3" w14:textId="77777777" w:rsidR="00AA7451" w:rsidRPr="00D84769" w:rsidRDefault="00AA7451">
            <w:pPr>
              <w:rPr>
                <w:sz w:val="32"/>
                <w:szCs w:val="32"/>
              </w:rPr>
            </w:pPr>
          </w:p>
          <w:p w14:paraId="615A6895" w14:textId="77777777" w:rsidR="00AA7451" w:rsidRPr="00D84769" w:rsidRDefault="00AA7451">
            <w:pPr>
              <w:rPr>
                <w:sz w:val="32"/>
                <w:szCs w:val="32"/>
              </w:rPr>
            </w:pPr>
          </w:p>
          <w:p w14:paraId="646B0B52" w14:textId="77777777" w:rsidR="00AA7451" w:rsidRPr="00D84769" w:rsidRDefault="00AA7451">
            <w:pPr>
              <w:rPr>
                <w:sz w:val="32"/>
                <w:szCs w:val="32"/>
              </w:rPr>
            </w:pPr>
          </w:p>
          <w:p w14:paraId="799E37E8" w14:textId="77777777" w:rsidR="00AA7451" w:rsidRPr="00D84769" w:rsidRDefault="00000000">
            <w:pPr>
              <w:jc w:val="center"/>
              <w:rPr>
                <w:sz w:val="32"/>
                <w:szCs w:val="32"/>
              </w:rPr>
            </w:pPr>
            <w:r w:rsidRPr="00D84769">
              <w:rPr>
                <w:b/>
                <w:color w:val="FFFFFF"/>
                <w:sz w:val="32"/>
                <w:szCs w:val="32"/>
              </w:rPr>
              <w:t>SEMESTER 1 PORTFOLIO</w:t>
            </w:r>
          </w:p>
          <w:p w14:paraId="45D3A76E" w14:textId="77777777" w:rsidR="00AA7451" w:rsidRPr="00D84769" w:rsidRDefault="00000000">
            <w:pPr>
              <w:jc w:val="center"/>
              <w:rPr>
                <w:sz w:val="32"/>
                <w:szCs w:val="32"/>
              </w:rPr>
            </w:pPr>
            <w:r w:rsidRPr="00D84769">
              <w:rPr>
                <w:color w:val="DDEBF7"/>
                <w:sz w:val="32"/>
                <w:szCs w:val="32"/>
              </w:rPr>
              <w:t>Computer Science Student Portfolio</w:t>
            </w:r>
          </w:p>
          <w:p w14:paraId="63CB1361" w14:textId="77777777" w:rsidR="00AA7451" w:rsidRPr="00D84769" w:rsidRDefault="00AA7451">
            <w:pPr>
              <w:rPr>
                <w:sz w:val="32"/>
                <w:szCs w:val="32"/>
              </w:rPr>
            </w:pPr>
          </w:p>
          <w:p w14:paraId="00B36A13" w14:textId="77777777" w:rsidR="00AA7451" w:rsidRPr="00D84769" w:rsidRDefault="00000000">
            <w:pPr>
              <w:jc w:val="center"/>
              <w:rPr>
                <w:sz w:val="32"/>
                <w:szCs w:val="32"/>
              </w:rPr>
            </w:pPr>
            <w:r w:rsidRPr="00D84769">
              <w:rPr>
                <w:b/>
                <w:color w:val="D9A441"/>
                <w:sz w:val="32"/>
                <w:szCs w:val="32"/>
              </w:rPr>
              <w:t>ABDULRAHMAN ALGAILANI</w:t>
            </w:r>
          </w:p>
          <w:p w14:paraId="7DF91BB6" w14:textId="77777777" w:rsidR="00AA7451" w:rsidRPr="00D84769" w:rsidRDefault="00000000">
            <w:pPr>
              <w:jc w:val="center"/>
              <w:rPr>
                <w:sz w:val="32"/>
                <w:szCs w:val="32"/>
              </w:rPr>
            </w:pPr>
            <w:r w:rsidRPr="00D84769">
              <w:rPr>
                <w:color w:val="FFFFFF"/>
                <w:sz w:val="32"/>
                <w:szCs w:val="32"/>
              </w:rPr>
              <w:t>Universiti Sains Malaysia (USM) | School of Computer Sciences</w:t>
            </w:r>
          </w:p>
          <w:p w14:paraId="58A919E4" w14:textId="77777777" w:rsidR="00AA7451" w:rsidRPr="00D84769" w:rsidRDefault="00000000">
            <w:pPr>
              <w:jc w:val="center"/>
              <w:rPr>
                <w:sz w:val="32"/>
                <w:szCs w:val="32"/>
              </w:rPr>
            </w:pPr>
            <w:r w:rsidRPr="00D84769">
              <w:rPr>
                <w:color w:val="DDEBF7"/>
                <w:sz w:val="32"/>
                <w:szCs w:val="32"/>
              </w:rPr>
              <w:t>Email: abdulrahmaanaljailani@gmail.com</w:t>
            </w:r>
          </w:p>
          <w:p w14:paraId="6A53201C" w14:textId="77777777" w:rsidR="00AA7451" w:rsidRPr="00D84769" w:rsidRDefault="00AA7451">
            <w:pPr>
              <w:rPr>
                <w:sz w:val="32"/>
                <w:szCs w:val="32"/>
              </w:rPr>
            </w:pPr>
          </w:p>
          <w:p w14:paraId="1203BBAD" w14:textId="77777777" w:rsidR="00AA7451" w:rsidRPr="00D84769" w:rsidRDefault="00AA7451">
            <w:pPr>
              <w:rPr>
                <w:sz w:val="32"/>
                <w:szCs w:val="32"/>
              </w:rPr>
            </w:pPr>
          </w:p>
        </w:tc>
      </w:tr>
    </w:tbl>
    <w:p w14:paraId="1D6E4561" w14:textId="77777777" w:rsidR="00AA7451" w:rsidRPr="00D84769" w:rsidRDefault="00AA7451">
      <w:pPr>
        <w:rPr>
          <w:sz w:val="32"/>
          <w:szCs w:val="32"/>
        </w:rPr>
      </w:pPr>
    </w:p>
    <w:tbl>
      <w:tblPr>
        <w:tblW w:w="0" w:type="auto"/>
        <w:jc w:val="center"/>
        <w:tblLook w:val="04A0" w:firstRow="1" w:lastRow="0" w:firstColumn="1" w:lastColumn="0" w:noHBand="0" w:noVBand="1"/>
      </w:tblPr>
      <w:tblGrid>
        <w:gridCol w:w="2880"/>
        <w:gridCol w:w="6912"/>
      </w:tblGrid>
      <w:tr w:rsidR="00AA7451" w:rsidRPr="00D84769" w14:paraId="059B073B"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9EAF7"/>
          </w:tcPr>
          <w:p w14:paraId="2A686A0A" w14:textId="77777777" w:rsidR="00AA7451" w:rsidRPr="00D84769" w:rsidRDefault="00000000">
            <w:pPr>
              <w:rPr>
                <w:sz w:val="32"/>
                <w:szCs w:val="32"/>
              </w:rPr>
            </w:pPr>
            <w:r w:rsidRPr="00D84769">
              <w:rPr>
                <w:b/>
                <w:color w:val="1F1F1F"/>
                <w:sz w:val="32"/>
                <w:szCs w:val="32"/>
              </w:rPr>
              <w:t>Academic Status</w:t>
            </w:r>
          </w:p>
        </w:tc>
        <w:tc>
          <w:tcPr>
            <w:tcW w:w="6912" w:type="dxa"/>
            <w:tcBorders>
              <w:top w:val="single" w:sz="4" w:space="0" w:color="D9D9D9"/>
              <w:left w:val="single" w:sz="4" w:space="0" w:color="D9D9D9"/>
              <w:bottom w:val="single" w:sz="4" w:space="0" w:color="D9D9D9"/>
              <w:right w:val="single" w:sz="4" w:space="0" w:color="D9D9D9"/>
            </w:tcBorders>
          </w:tcPr>
          <w:p w14:paraId="02B8C645" w14:textId="77777777" w:rsidR="00AA7451" w:rsidRPr="00D84769" w:rsidRDefault="00000000">
            <w:pPr>
              <w:rPr>
                <w:sz w:val="32"/>
                <w:szCs w:val="32"/>
              </w:rPr>
            </w:pPr>
            <w:r w:rsidRPr="00D84769">
              <w:rPr>
                <w:color w:val="1F1F1F"/>
                <w:sz w:val="32"/>
                <w:szCs w:val="32"/>
              </w:rPr>
              <w:t>Completed Semester 1 and passed all courses</w:t>
            </w:r>
          </w:p>
        </w:tc>
      </w:tr>
      <w:tr w:rsidR="00AA7451" w:rsidRPr="00D84769" w14:paraId="6CD13261"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9EAF7"/>
          </w:tcPr>
          <w:p w14:paraId="277124D3" w14:textId="77777777" w:rsidR="00AA7451" w:rsidRPr="00D84769" w:rsidRDefault="00000000">
            <w:pPr>
              <w:rPr>
                <w:sz w:val="32"/>
                <w:szCs w:val="32"/>
              </w:rPr>
            </w:pPr>
            <w:r w:rsidRPr="00D84769">
              <w:rPr>
                <w:b/>
                <w:color w:val="1F1F1F"/>
                <w:sz w:val="32"/>
                <w:szCs w:val="32"/>
              </w:rPr>
              <w:t>Portfolio Focus</w:t>
            </w:r>
          </w:p>
        </w:tc>
        <w:tc>
          <w:tcPr>
            <w:tcW w:w="6912" w:type="dxa"/>
            <w:tcBorders>
              <w:top w:val="single" w:sz="4" w:space="0" w:color="D9D9D9"/>
              <w:left w:val="single" w:sz="4" w:space="0" w:color="D9D9D9"/>
              <w:bottom w:val="single" w:sz="4" w:space="0" w:color="D9D9D9"/>
              <w:right w:val="single" w:sz="4" w:space="0" w:color="D9D9D9"/>
            </w:tcBorders>
          </w:tcPr>
          <w:p w14:paraId="3A9E7A93" w14:textId="4C21E0F4" w:rsidR="00AA7451" w:rsidRPr="00D84769" w:rsidRDefault="00000000">
            <w:pPr>
              <w:rPr>
                <w:sz w:val="32"/>
                <w:szCs w:val="32"/>
              </w:rPr>
            </w:pPr>
            <w:r w:rsidRPr="00D84769">
              <w:rPr>
                <w:color w:val="1F1F1F"/>
                <w:sz w:val="32"/>
                <w:szCs w:val="32"/>
              </w:rPr>
              <w:t xml:space="preserve">Programming, discrete mathematics, computer </w:t>
            </w:r>
            <w:r w:rsidR="00C77913" w:rsidRPr="00D84769">
              <w:rPr>
                <w:color w:val="1F1F1F"/>
                <w:sz w:val="32"/>
                <w:szCs w:val="32"/>
              </w:rPr>
              <w:t>organization</w:t>
            </w:r>
            <w:r w:rsidRPr="00D84769">
              <w:rPr>
                <w:color w:val="1F1F1F"/>
                <w:sz w:val="32"/>
                <w:szCs w:val="32"/>
              </w:rPr>
              <w:t>, academic development</w:t>
            </w:r>
          </w:p>
        </w:tc>
      </w:tr>
      <w:tr w:rsidR="00AA7451" w:rsidRPr="00D84769" w14:paraId="6D54DC88"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9EAF7"/>
          </w:tcPr>
          <w:p w14:paraId="308694A5" w14:textId="77777777" w:rsidR="00AA7451" w:rsidRPr="00D84769" w:rsidRDefault="00000000">
            <w:pPr>
              <w:rPr>
                <w:sz w:val="32"/>
                <w:szCs w:val="32"/>
              </w:rPr>
            </w:pPr>
            <w:r w:rsidRPr="00D84769">
              <w:rPr>
                <w:b/>
                <w:color w:val="1F1F1F"/>
                <w:sz w:val="32"/>
                <w:szCs w:val="32"/>
              </w:rPr>
              <w:t>Courses Included</w:t>
            </w:r>
          </w:p>
        </w:tc>
        <w:tc>
          <w:tcPr>
            <w:tcW w:w="6912" w:type="dxa"/>
            <w:tcBorders>
              <w:top w:val="single" w:sz="4" w:space="0" w:color="D9D9D9"/>
              <w:left w:val="single" w:sz="4" w:space="0" w:color="D9D9D9"/>
              <w:bottom w:val="single" w:sz="4" w:space="0" w:color="D9D9D9"/>
              <w:right w:val="single" w:sz="4" w:space="0" w:color="D9D9D9"/>
            </w:tcBorders>
          </w:tcPr>
          <w:p w14:paraId="36015CE0" w14:textId="77777777" w:rsidR="00AA7451" w:rsidRPr="00D84769" w:rsidRDefault="00000000">
            <w:pPr>
              <w:rPr>
                <w:sz w:val="32"/>
                <w:szCs w:val="32"/>
              </w:rPr>
            </w:pPr>
            <w:r w:rsidRPr="00D84769">
              <w:rPr>
                <w:color w:val="1F1F1F"/>
                <w:sz w:val="32"/>
                <w:szCs w:val="32"/>
              </w:rPr>
              <w:t>Principles of Programming, Discrete Structure, Computer Organization, Philosophy, Malay</w:t>
            </w:r>
          </w:p>
        </w:tc>
      </w:tr>
    </w:tbl>
    <w:p w14:paraId="6B9D4178" w14:textId="77777777" w:rsidR="00AA7451" w:rsidRPr="00D84769" w:rsidRDefault="00AA7451">
      <w:pPr>
        <w:rPr>
          <w:sz w:val="32"/>
          <w:szCs w:val="32"/>
        </w:rPr>
      </w:pPr>
    </w:p>
    <w:p w14:paraId="0AE5805F" w14:textId="77777777" w:rsidR="00AA7451" w:rsidRPr="00D84769" w:rsidRDefault="00000000">
      <w:pPr>
        <w:jc w:val="center"/>
        <w:rPr>
          <w:sz w:val="32"/>
          <w:szCs w:val="32"/>
        </w:rPr>
      </w:pPr>
      <w:r w:rsidRPr="00D84769">
        <w:rPr>
          <w:i/>
          <w:color w:val="666666"/>
          <w:sz w:val="32"/>
          <w:szCs w:val="32"/>
        </w:rPr>
        <w:t>A clean, evidence-based portfolio showing first-semester learning progress and practical work.</w:t>
      </w:r>
    </w:p>
    <w:p w14:paraId="217A8605"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183A2F3C" w14:textId="77777777">
        <w:trPr>
          <w:jc w:val="center"/>
        </w:trPr>
        <w:tc>
          <w:tcPr>
            <w:tcW w:w="10037" w:type="dxa"/>
            <w:tcBorders>
              <w:top w:val="nil"/>
              <w:left w:val="nil"/>
              <w:bottom w:val="nil"/>
              <w:right w:val="nil"/>
            </w:tcBorders>
            <w:shd w:val="clear" w:color="auto" w:fill="14345A"/>
            <w:vAlign w:val="center"/>
          </w:tcPr>
          <w:p w14:paraId="7474288F" w14:textId="77777777" w:rsidR="00AA7451" w:rsidRPr="00D84769" w:rsidRDefault="00000000">
            <w:pPr>
              <w:rPr>
                <w:sz w:val="32"/>
                <w:szCs w:val="32"/>
              </w:rPr>
            </w:pPr>
            <w:r w:rsidRPr="00D84769">
              <w:rPr>
                <w:b/>
                <w:color w:val="FFFFFF"/>
                <w:sz w:val="32"/>
                <w:szCs w:val="32"/>
              </w:rPr>
              <w:lastRenderedPageBreak/>
              <w:t>1. About Me / Student Profile</w:t>
            </w:r>
          </w:p>
          <w:p w14:paraId="2744DF60" w14:textId="77777777" w:rsidR="00AA7451" w:rsidRPr="00D84769" w:rsidRDefault="00000000">
            <w:pPr>
              <w:rPr>
                <w:sz w:val="32"/>
                <w:szCs w:val="32"/>
              </w:rPr>
            </w:pPr>
            <w:r w:rsidRPr="00D84769">
              <w:rPr>
                <w:color w:val="DDEBF7"/>
                <w:sz w:val="32"/>
                <w:szCs w:val="32"/>
              </w:rPr>
              <w:t>Student academic profile and first-semester learning overview.</w:t>
            </w:r>
          </w:p>
        </w:tc>
      </w:tr>
    </w:tbl>
    <w:p w14:paraId="0B32BD9C" w14:textId="77777777" w:rsidR="00AA7451" w:rsidRPr="00D84769" w:rsidRDefault="00AA7451">
      <w:pPr>
        <w:rPr>
          <w:sz w:val="32"/>
          <w:szCs w:val="32"/>
        </w:rPr>
      </w:pPr>
    </w:p>
    <w:p w14:paraId="34A0AE9D" w14:textId="2C16A25D" w:rsidR="00AA7451" w:rsidRPr="00D84769" w:rsidRDefault="00000000">
      <w:pPr>
        <w:rPr>
          <w:sz w:val="32"/>
          <w:szCs w:val="32"/>
        </w:rPr>
      </w:pPr>
      <w:r w:rsidRPr="00D84769">
        <w:rPr>
          <w:sz w:val="32"/>
          <w:szCs w:val="32"/>
        </w:rPr>
        <w:t>I am A</w:t>
      </w:r>
      <w:r w:rsidR="0034065E" w:rsidRPr="00D84769">
        <w:rPr>
          <w:sz w:val="32"/>
          <w:szCs w:val="32"/>
        </w:rPr>
        <w:t>BDULRAHMAN ALGAILANI</w:t>
      </w:r>
      <w:r w:rsidRPr="00D84769">
        <w:rPr>
          <w:sz w:val="32"/>
          <w:szCs w:val="32"/>
        </w:rPr>
        <w:t xml:space="preserve">, a Computer Science student at Universiti Sains Malaysia (USM). </w:t>
      </w:r>
      <w:r w:rsidRPr="00D84769">
        <w:rPr>
          <w:b/>
          <w:color w:val="14345A"/>
          <w:sz w:val="32"/>
          <w:szCs w:val="32"/>
        </w:rPr>
        <w:t xml:space="preserve">I have completed Semester 1 and passed all my courses. </w:t>
      </w:r>
      <w:r w:rsidRPr="00D84769">
        <w:rPr>
          <w:sz w:val="32"/>
          <w:szCs w:val="32"/>
        </w:rPr>
        <w:t>During the semester, I enjoyed all five courses because each one helped me build a different part of my foundation as a computer science student.</w:t>
      </w:r>
    </w:p>
    <w:tbl>
      <w:tblPr>
        <w:tblW w:w="0" w:type="auto"/>
        <w:jc w:val="center"/>
        <w:tblLook w:val="04A0" w:firstRow="1" w:lastRow="0" w:firstColumn="1" w:lastColumn="0" w:noHBand="0" w:noVBand="1"/>
      </w:tblPr>
      <w:tblGrid>
        <w:gridCol w:w="2880"/>
        <w:gridCol w:w="6912"/>
      </w:tblGrid>
      <w:tr w:rsidR="00AA7451" w:rsidRPr="00D84769" w14:paraId="1F93D602"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9EAF7"/>
          </w:tcPr>
          <w:p w14:paraId="13578592" w14:textId="34DA66F0" w:rsidR="00AA7451" w:rsidRPr="00D84769" w:rsidRDefault="007846E9">
            <w:pPr>
              <w:rPr>
                <w:sz w:val="32"/>
                <w:szCs w:val="32"/>
              </w:rPr>
            </w:pPr>
            <w:r w:rsidRPr="00D84769">
              <w:rPr>
                <w:b/>
                <w:color w:val="1F1F1F"/>
                <w:sz w:val="32"/>
                <w:szCs w:val="32"/>
              </w:rPr>
              <w:t>Program</w:t>
            </w:r>
            <w:r w:rsidR="00000000" w:rsidRPr="00D84769">
              <w:rPr>
                <w:b/>
                <w:color w:val="1F1F1F"/>
                <w:sz w:val="32"/>
                <w:szCs w:val="32"/>
              </w:rPr>
              <w:t xml:space="preserve"> Area</w:t>
            </w:r>
          </w:p>
        </w:tc>
        <w:tc>
          <w:tcPr>
            <w:tcW w:w="6912" w:type="dxa"/>
            <w:tcBorders>
              <w:top w:val="single" w:sz="4" w:space="0" w:color="D9D9D9"/>
              <w:left w:val="single" w:sz="4" w:space="0" w:color="D9D9D9"/>
              <w:bottom w:val="single" w:sz="4" w:space="0" w:color="D9D9D9"/>
              <w:right w:val="single" w:sz="4" w:space="0" w:color="D9D9D9"/>
            </w:tcBorders>
          </w:tcPr>
          <w:p w14:paraId="1FABDEEC" w14:textId="77777777" w:rsidR="00AA7451" w:rsidRPr="00D84769" w:rsidRDefault="00000000">
            <w:pPr>
              <w:rPr>
                <w:sz w:val="32"/>
                <w:szCs w:val="32"/>
              </w:rPr>
            </w:pPr>
            <w:r w:rsidRPr="00D84769">
              <w:rPr>
                <w:color w:val="1F1F1F"/>
                <w:sz w:val="32"/>
                <w:szCs w:val="32"/>
              </w:rPr>
              <w:t>Computer Science</w:t>
            </w:r>
          </w:p>
        </w:tc>
      </w:tr>
      <w:tr w:rsidR="00AA7451" w:rsidRPr="00D84769" w14:paraId="3038C2FE"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9EAF7"/>
          </w:tcPr>
          <w:p w14:paraId="0585CF24" w14:textId="77777777" w:rsidR="00AA7451" w:rsidRPr="00D84769" w:rsidRDefault="00000000">
            <w:pPr>
              <w:rPr>
                <w:sz w:val="32"/>
                <w:szCs w:val="32"/>
              </w:rPr>
            </w:pPr>
            <w:r w:rsidRPr="00D84769">
              <w:rPr>
                <w:b/>
                <w:color w:val="1F1F1F"/>
                <w:sz w:val="32"/>
                <w:szCs w:val="32"/>
              </w:rPr>
              <w:t>University</w:t>
            </w:r>
          </w:p>
        </w:tc>
        <w:tc>
          <w:tcPr>
            <w:tcW w:w="6912" w:type="dxa"/>
            <w:tcBorders>
              <w:top w:val="single" w:sz="4" w:space="0" w:color="D9D9D9"/>
              <w:left w:val="single" w:sz="4" w:space="0" w:color="D9D9D9"/>
              <w:bottom w:val="single" w:sz="4" w:space="0" w:color="D9D9D9"/>
              <w:right w:val="single" w:sz="4" w:space="0" w:color="D9D9D9"/>
            </w:tcBorders>
          </w:tcPr>
          <w:p w14:paraId="79684555" w14:textId="77777777" w:rsidR="00AA7451" w:rsidRPr="00D84769" w:rsidRDefault="00000000">
            <w:pPr>
              <w:rPr>
                <w:sz w:val="32"/>
                <w:szCs w:val="32"/>
              </w:rPr>
            </w:pPr>
            <w:r w:rsidRPr="00D84769">
              <w:rPr>
                <w:color w:val="1F1F1F"/>
                <w:sz w:val="32"/>
                <w:szCs w:val="32"/>
              </w:rPr>
              <w:t>Universiti Sains Malaysia (USM)</w:t>
            </w:r>
          </w:p>
        </w:tc>
      </w:tr>
      <w:tr w:rsidR="00AA7451" w:rsidRPr="00D84769" w14:paraId="05C0B5E5"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9EAF7"/>
          </w:tcPr>
          <w:p w14:paraId="0C9D6085" w14:textId="77777777" w:rsidR="00AA7451" w:rsidRPr="00D84769" w:rsidRDefault="00000000">
            <w:pPr>
              <w:rPr>
                <w:sz w:val="32"/>
                <w:szCs w:val="32"/>
              </w:rPr>
            </w:pPr>
            <w:r w:rsidRPr="00D84769">
              <w:rPr>
                <w:b/>
                <w:color w:val="1F1F1F"/>
                <w:sz w:val="32"/>
                <w:szCs w:val="32"/>
              </w:rPr>
              <w:t>Email</w:t>
            </w:r>
          </w:p>
        </w:tc>
        <w:tc>
          <w:tcPr>
            <w:tcW w:w="6912" w:type="dxa"/>
            <w:tcBorders>
              <w:top w:val="single" w:sz="4" w:space="0" w:color="D9D9D9"/>
              <w:left w:val="single" w:sz="4" w:space="0" w:color="D9D9D9"/>
              <w:bottom w:val="single" w:sz="4" w:space="0" w:color="D9D9D9"/>
              <w:right w:val="single" w:sz="4" w:space="0" w:color="D9D9D9"/>
            </w:tcBorders>
          </w:tcPr>
          <w:p w14:paraId="0C8C846B" w14:textId="77777777" w:rsidR="00AA7451" w:rsidRPr="00D84769" w:rsidRDefault="00000000">
            <w:pPr>
              <w:rPr>
                <w:sz w:val="32"/>
                <w:szCs w:val="32"/>
              </w:rPr>
            </w:pPr>
            <w:r w:rsidRPr="00D84769">
              <w:rPr>
                <w:color w:val="1F1F1F"/>
                <w:sz w:val="32"/>
                <w:szCs w:val="32"/>
              </w:rPr>
              <w:t>abdulrahmaanaljailani@gmail.com</w:t>
            </w:r>
          </w:p>
        </w:tc>
      </w:tr>
      <w:tr w:rsidR="00AA7451" w:rsidRPr="00D84769" w14:paraId="76206457"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9EAF7"/>
          </w:tcPr>
          <w:p w14:paraId="4D0ECE6F" w14:textId="77777777" w:rsidR="00AA7451" w:rsidRPr="00D84769" w:rsidRDefault="00000000">
            <w:pPr>
              <w:rPr>
                <w:sz w:val="32"/>
                <w:szCs w:val="32"/>
              </w:rPr>
            </w:pPr>
            <w:r w:rsidRPr="00D84769">
              <w:rPr>
                <w:b/>
                <w:color w:val="1F1F1F"/>
                <w:sz w:val="32"/>
                <w:szCs w:val="32"/>
              </w:rPr>
              <w:t>Semester Completed</w:t>
            </w:r>
          </w:p>
        </w:tc>
        <w:tc>
          <w:tcPr>
            <w:tcW w:w="6912" w:type="dxa"/>
            <w:tcBorders>
              <w:top w:val="single" w:sz="4" w:space="0" w:color="D9D9D9"/>
              <w:left w:val="single" w:sz="4" w:space="0" w:color="D9D9D9"/>
              <w:bottom w:val="single" w:sz="4" w:space="0" w:color="D9D9D9"/>
              <w:right w:val="single" w:sz="4" w:space="0" w:color="D9D9D9"/>
            </w:tcBorders>
          </w:tcPr>
          <w:p w14:paraId="4C1253A9" w14:textId="77777777" w:rsidR="00AA7451" w:rsidRPr="00D84769" w:rsidRDefault="00000000">
            <w:pPr>
              <w:rPr>
                <w:sz w:val="32"/>
                <w:szCs w:val="32"/>
              </w:rPr>
            </w:pPr>
            <w:r w:rsidRPr="00D84769">
              <w:rPr>
                <w:color w:val="1F1F1F"/>
                <w:sz w:val="32"/>
                <w:szCs w:val="32"/>
              </w:rPr>
              <w:t>Semester 1</w:t>
            </w:r>
          </w:p>
        </w:tc>
      </w:tr>
      <w:tr w:rsidR="00AA7451" w:rsidRPr="00D84769" w14:paraId="692BFC3C"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9EAF7"/>
          </w:tcPr>
          <w:p w14:paraId="53B657AA" w14:textId="77777777" w:rsidR="00AA7451" w:rsidRPr="00D84769" w:rsidRDefault="00000000">
            <w:pPr>
              <w:rPr>
                <w:sz w:val="32"/>
                <w:szCs w:val="32"/>
              </w:rPr>
            </w:pPr>
            <w:r w:rsidRPr="00D84769">
              <w:rPr>
                <w:b/>
                <w:color w:val="1F1F1F"/>
                <w:sz w:val="32"/>
                <w:szCs w:val="32"/>
              </w:rPr>
              <w:t>Academic Result Statement</w:t>
            </w:r>
          </w:p>
        </w:tc>
        <w:tc>
          <w:tcPr>
            <w:tcW w:w="6912" w:type="dxa"/>
            <w:tcBorders>
              <w:top w:val="single" w:sz="4" w:space="0" w:color="D9D9D9"/>
              <w:left w:val="single" w:sz="4" w:space="0" w:color="D9D9D9"/>
              <w:bottom w:val="single" w:sz="4" w:space="0" w:color="D9D9D9"/>
              <w:right w:val="single" w:sz="4" w:space="0" w:color="D9D9D9"/>
            </w:tcBorders>
          </w:tcPr>
          <w:p w14:paraId="154DEA8E" w14:textId="77777777" w:rsidR="00AA7451" w:rsidRPr="00D84769" w:rsidRDefault="00000000">
            <w:pPr>
              <w:rPr>
                <w:sz w:val="32"/>
                <w:szCs w:val="32"/>
              </w:rPr>
            </w:pPr>
            <w:r w:rsidRPr="00D84769">
              <w:rPr>
                <w:color w:val="1F1F1F"/>
                <w:sz w:val="32"/>
                <w:szCs w:val="32"/>
              </w:rPr>
              <w:t>Passed all Semester 1 courses</w:t>
            </w:r>
          </w:p>
        </w:tc>
      </w:tr>
    </w:tbl>
    <w:p w14:paraId="577881E8" w14:textId="77777777" w:rsidR="00AA7451" w:rsidRPr="00D84769" w:rsidRDefault="00AA7451">
      <w:pPr>
        <w:rPr>
          <w:sz w:val="32"/>
          <w:szCs w:val="32"/>
        </w:rPr>
      </w:pPr>
    </w:p>
    <w:p w14:paraId="451C81A4" w14:textId="77777777" w:rsidR="00AA7451" w:rsidRPr="00D84769" w:rsidRDefault="00000000">
      <w:pPr>
        <w:spacing w:after="40"/>
        <w:rPr>
          <w:sz w:val="32"/>
          <w:szCs w:val="32"/>
        </w:rPr>
      </w:pPr>
      <w:r w:rsidRPr="00D84769">
        <w:rPr>
          <w:b/>
          <w:color w:val="1F4E79"/>
          <w:sz w:val="32"/>
          <w:szCs w:val="32"/>
        </w:rPr>
        <w:t>SEMESTER 1 COURSES</w:t>
      </w:r>
    </w:p>
    <w:p w14:paraId="71A63AAE" w14:textId="77777777" w:rsidR="00AA7451" w:rsidRPr="00D84769" w:rsidRDefault="00000000">
      <w:pPr>
        <w:pStyle w:val="ListBullet"/>
        <w:spacing w:after="40" w:line="252" w:lineRule="auto"/>
        <w:rPr>
          <w:sz w:val="32"/>
          <w:szCs w:val="32"/>
        </w:rPr>
      </w:pPr>
      <w:r w:rsidRPr="00D84769">
        <w:rPr>
          <w:sz w:val="32"/>
          <w:szCs w:val="32"/>
        </w:rPr>
        <w:t>Principles of Programming - learned basic programming logic, variables, input/output, conditions, loops, arrays, and problem solving.</w:t>
      </w:r>
    </w:p>
    <w:p w14:paraId="112617B4" w14:textId="77777777" w:rsidR="00AA7451" w:rsidRPr="00D84769" w:rsidRDefault="00000000">
      <w:pPr>
        <w:pStyle w:val="ListBullet"/>
        <w:spacing w:after="40" w:line="252" w:lineRule="auto"/>
        <w:rPr>
          <w:sz w:val="32"/>
          <w:szCs w:val="32"/>
        </w:rPr>
      </w:pPr>
      <w:r w:rsidRPr="00D84769">
        <w:rPr>
          <w:sz w:val="32"/>
          <w:szCs w:val="32"/>
        </w:rPr>
        <w:t>Discrete Structure - practiced sets, functions, recursion, algorithms, summations, matrices, recurrence relations, and mathematical induction.</w:t>
      </w:r>
    </w:p>
    <w:p w14:paraId="7D681CD8" w14:textId="77777777" w:rsidR="00AA7451" w:rsidRPr="00D84769" w:rsidRDefault="00000000">
      <w:pPr>
        <w:pStyle w:val="ListBullet"/>
        <w:spacing w:after="40" w:line="252" w:lineRule="auto"/>
        <w:rPr>
          <w:sz w:val="32"/>
          <w:szCs w:val="32"/>
        </w:rPr>
      </w:pPr>
      <w:r w:rsidRPr="00D84769">
        <w:rPr>
          <w:sz w:val="32"/>
          <w:szCs w:val="32"/>
        </w:rPr>
        <w:t>Computer Organization - studied CPU, control unit, memory hierarchy, system bus, I/O modules, instruction cycle, and interfacing concepts.</w:t>
      </w:r>
    </w:p>
    <w:p w14:paraId="1E277D1D" w14:textId="77777777" w:rsidR="00AA7451" w:rsidRPr="00D84769" w:rsidRDefault="00000000">
      <w:pPr>
        <w:pStyle w:val="ListBullet"/>
        <w:spacing w:after="40" w:line="252" w:lineRule="auto"/>
        <w:rPr>
          <w:sz w:val="32"/>
          <w:szCs w:val="32"/>
        </w:rPr>
      </w:pPr>
      <w:r w:rsidRPr="00D84769">
        <w:rPr>
          <w:sz w:val="32"/>
          <w:szCs w:val="32"/>
        </w:rPr>
        <w:t>Philosophy - improved critical thinking, reflection, ethical awareness, and reasoning skills.</w:t>
      </w:r>
    </w:p>
    <w:p w14:paraId="6BF771B6" w14:textId="77777777" w:rsidR="00AA7451" w:rsidRPr="00D84769" w:rsidRDefault="00000000">
      <w:pPr>
        <w:pStyle w:val="ListBullet"/>
        <w:spacing w:after="40" w:line="252" w:lineRule="auto"/>
        <w:rPr>
          <w:sz w:val="32"/>
          <w:szCs w:val="32"/>
        </w:rPr>
      </w:pPr>
      <w:r w:rsidRPr="00D84769">
        <w:rPr>
          <w:sz w:val="32"/>
          <w:szCs w:val="32"/>
        </w:rPr>
        <w:t>Malay - developed basic Malay communication and adaptation to studying in Malaysia.</w:t>
      </w:r>
    </w:p>
    <w:p w14:paraId="0ED24B75"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7836DAB0" w14:textId="77777777">
        <w:trPr>
          <w:jc w:val="center"/>
        </w:trPr>
        <w:tc>
          <w:tcPr>
            <w:tcW w:w="10037" w:type="dxa"/>
            <w:tcBorders>
              <w:top w:val="nil"/>
              <w:left w:val="nil"/>
              <w:bottom w:val="nil"/>
              <w:right w:val="nil"/>
            </w:tcBorders>
            <w:shd w:val="clear" w:color="auto" w:fill="14345A"/>
            <w:vAlign w:val="center"/>
          </w:tcPr>
          <w:p w14:paraId="34A57031" w14:textId="77777777" w:rsidR="00AA7451" w:rsidRPr="00D84769" w:rsidRDefault="00000000">
            <w:pPr>
              <w:rPr>
                <w:sz w:val="32"/>
                <w:szCs w:val="32"/>
              </w:rPr>
            </w:pPr>
            <w:r w:rsidRPr="00D84769">
              <w:rPr>
                <w:b/>
                <w:color w:val="FFFFFF"/>
                <w:sz w:val="32"/>
                <w:szCs w:val="32"/>
              </w:rPr>
              <w:lastRenderedPageBreak/>
              <w:t>2. Skills Developed in Semester 1</w:t>
            </w:r>
          </w:p>
          <w:p w14:paraId="49CDD37A" w14:textId="77777777" w:rsidR="00AA7451" w:rsidRPr="00D84769" w:rsidRDefault="00000000">
            <w:pPr>
              <w:rPr>
                <w:sz w:val="32"/>
                <w:szCs w:val="32"/>
              </w:rPr>
            </w:pPr>
            <w:r w:rsidRPr="00D84769">
              <w:rPr>
                <w:color w:val="DDEBF7"/>
                <w:sz w:val="32"/>
                <w:szCs w:val="32"/>
              </w:rPr>
              <w:t>Skills are shown with evidence from programming samples, coursework, and assignments.</w:t>
            </w:r>
          </w:p>
        </w:tc>
      </w:tr>
    </w:tbl>
    <w:p w14:paraId="6B709D4D" w14:textId="77777777" w:rsidR="00AA7451" w:rsidRPr="00D84769" w:rsidRDefault="00AA7451">
      <w:pPr>
        <w:rPr>
          <w:sz w:val="32"/>
          <w:szCs w:val="32"/>
        </w:rPr>
      </w:pPr>
    </w:p>
    <w:tbl>
      <w:tblPr>
        <w:tblW w:w="0" w:type="auto"/>
        <w:jc w:val="center"/>
        <w:tblLook w:val="04A0" w:firstRow="1" w:lastRow="0" w:firstColumn="1" w:lastColumn="0" w:noHBand="0" w:noVBand="1"/>
      </w:tblPr>
      <w:tblGrid>
        <w:gridCol w:w="2463"/>
        <w:gridCol w:w="5328"/>
        <w:gridCol w:w="2016"/>
      </w:tblGrid>
      <w:tr w:rsidR="00AA7451" w:rsidRPr="00D84769" w14:paraId="226BDDF6"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4345A"/>
          </w:tcPr>
          <w:p w14:paraId="5A4F8D7B" w14:textId="77777777" w:rsidR="00AA7451" w:rsidRPr="00D84769" w:rsidRDefault="00000000">
            <w:pPr>
              <w:rPr>
                <w:sz w:val="32"/>
                <w:szCs w:val="32"/>
              </w:rPr>
            </w:pPr>
            <w:r w:rsidRPr="00D84769">
              <w:rPr>
                <w:b/>
                <w:color w:val="FFFFFF"/>
                <w:sz w:val="32"/>
                <w:szCs w:val="32"/>
              </w:rPr>
              <w:t>Skill Area</w:t>
            </w:r>
          </w:p>
        </w:tc>
        <w:tc>
          <w:tcPr>
            <w:tcW w:w="5328" w:type="dxa"/>
            <w:tcBorders>
              <w:top w:val="single" w:sz="4" w:space="0" w:color="D9D9D9"/>
              <w:left w:val="single" w:sz="4" w:space="0" w:color="D9D9D9"/>
              <w:bottom w:val="single" w:sz="4" w:space="0" w:color="D9D9D9"/>
              <w:right w:val="single" w:sz="4" w:space="0" w:color="D9D9D9"/>
            </w:tcBorders>
            <w:shd w:val="clear" w:color="auto" w:fill="14345A"/>
          </w:tcPr>
          <w:p w14:paraId="38F380ED" w14:textId="77777777" w:rsidR="00AA7451" w:rsidRPr="00D84769" w:rsidRDefault="00000000">
            <w:pPr>
              <w:rPr>
                <w:sz w:val="32"/>
                <w:szCs w:val="32"/>
              </w:rPr>
            </w:pPr>
            <w:r w:rsidRPr="00D84769">
              <w:rPr>
                <w:b/>
                <w:color w:val="FFFFFF"/>
                <w:sz w:val="32"/>
                <w:szCs w:val="32"/>
              </w:rPr>
              <w:t>Evidence / Example</w:t>
            </w:r>
          </w:p>
        </w:tc>
        <w:tc>
          <w:tcPr>
            <w:tcW w:w="2016" w:type="dxa"/>
            <w:tcBorders>
              <w:top w:val="single" w:sz="4" w:space="0" w:color="D9D9D9"/>
              <w:left w:val="single" w:sz="4" w:space="0" w:color="D9D9D9"/>
              <w:bottom w:val="single" w:sz="4" w:space="0" w:color="D9D9D9"/>
              <w:right w:val="single" w:sz="4" w:space="0" w:color="D9D9D9"/>
            </w:tcBorders>
            <w:shd w:val="clear" w:color="auto" w:fill="14345A"/>
          </w:tcPr>
          <w:p w14:paraId="70A5C462" w14:textId="77777777" w:rsidR="00AA7451" w:rsidRPr="00D84769" w:rsidRDefault="00000000">
            <w:pPr>
              <w:rPr>
                <w:sz w:val="32"/>
                <w:szCs w:val="32"/>
              </w:rPr>
            </w:pPr>
            <w:r w:rsidRPr="00D84769">
              <w:rPr>
                <w:b/>
                <w:color w:val="FFFFFF"/>
                <w:sz w:val="32"/>
                <w:szCs w:val="32"/>
              </w:rPr>
              <w:t>Current Level</w:t>
            </w:r>
          </w:p>
        </w:tc>
      </w:tr>
      <w:tr w:rsidR="00AA7451" w:rsidRPr="00D84769" w14:paraId="521BDD4C"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1F2EF1AC" w14:textId="77777777" w:rsidR="00AA7451" w:rsidRPr="00D84769" w:rsidRDefault="00000000">
            <w:pPr>
              <w:rPr>
                <w:sz w:val="32"/>
                <w:szCs w:val="32"/>
              </w:rPr>
            </w:pPr>
            <w:r w:rsidRPr="00D84769">
              <w:rPr>
                <w:color w:val="1F1F1F"/>
                <w:sz w:val="32"/>
                <w:szCs w:val="32"/>
              </w:rPr>
              <w:t>Programming basics</w:t>
            </w:r>
          </w:p>
        </w:tc>
        <w:tc>
          <w:tcPr>
            <w:tcW w:w="5328" w:type="dxa"/>
            <w:tcBorders>
              <w:top w:val="single" w:sz="4" w:space="0" w:color="D9D9D9"/>
              <w:left w:val="single" w:sz="4" w:space="0" w:color="D9D9D9"/>
              <w:bottom w:val="single" w:sz="4" w:space="0" w:color="D9D9D9"/>
              <w:right w:val="single" w:sz="4" w:space="0" w:color="D9D9D9"/>
            </w:tcBorders>
          </w:tcPr>
          <w:p w14:paraId="66FA1C03" w14:textId="77777777" w:rsidR="00AA7451" w:rsidRPr="00D84769" w:rsidRDefault="00000000">
            <w:pPr>
              <w:rPr>
                <w:sz w:val="32"/>
                <w:szCs w:val="32"/>
              </w:rPr>
            </w:pPr>
            <w:r w:rsidRPr="00D84769">
              <w:rPr>
                <w:color w:val="1F1F1F"/>
                <w:sz w:val="32"/>
                <w:szCs w:val="32"/>
              </w:rPr>
              <w:t>C++ input/output, variables, arithmetic, if-else, loops, arrays, and validation.</w:t>
            </w:r>
          </w:p>
        </w:tc>
        <w:tc>
          <w:tcPr>
            <w:tcW w:w="2016" w:type="dxa"/>
            <w:tcBorders>
              <w:top w:val="single" w:sz="4" w:space="0" w:color="D9D9D9"/>
              <w:left w:val="single" w:sz="4" w:space="0" w:color="D9D9D9"/>
              <w:bottom w:val="single" w:sz="4" w:space="0" w:color="D9D9D9"/>
              <w:right w:val="single" w:sz="4" w:space="0" w:color="D9D9D9"/>
            </w:tcBorders>
          </w:tcPr>
          <w:p w14:paraId="241198B3" w14:textId="77777777" w:rsidR="00AA7451" w:rsidRPr="00D84769" w:rsidRDefault="00000000">
            <w:pPr>
              <w:rPr>
                <w:sz w:val="32"/>
                <w:szCs w:val="32"/>
              </w:rPr>
            </w:pPr>
            <w:r w:rsidRPr="00D84769">
              <w:rPr>
                <w:color w:val="1F1F1F"/>
                <w:sz w:val="32"/>
                <w:szCs w:val="32"/>
              </w:rPr>
              <w:t>Beginner - improving</w:t>
            </w:r>
          </w:p>
        </w:tc>
      </w:tr>
      <w:tr w:rsidR="00AA7451" w:rsidRPr="00D84769" w14:paraId="1F7A81C0"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12059763" w14:textId="77777777" w:rsidR="00AA7451" w:rsidRPr="00D84769" w:rsidRDefault="00000000">
            <w:pPr>
              <w:rPr>
                <w:sz w:val="32"/>
                <w:szCs w:val="32"/>
              </w:rPr>
            </w:pPr>
            <w:r w:rsidRPr="00D84769">
              <w:rPr>
                <w:color w:val="1F1F1F"/>
                <w:sz w:val="32"/>
                <w:szCs w:val="32"/>
              </w:rPr>
              <w:t>Problem solving</w:t>
            </w:r>
          </w:p>
        </w:tc>
        <w:tc>
          <w:tcPr>
            <w:tcW w:w="5328" w:type="dxa"/>
            <w:tcBorders>
              <w:top w:val="single" w:sz="4" w:space="0" w:color="D9D9D9"/>
              <w:left w:val="single" w:sz="4" w:space="0" w:color="D9D9D9"/>
              <w:bottom w:val="single" w:sz="4" w:space="0" w:color="D9D9D9"/>
              <w:right w:val="single" w:sz="4" w:space="0" w:color="D9D9D9"/>
            </w:tcBorders>
          </w:tcPr>
          <w:p w14:paraId="7B8D5E38" w14:textId="77777777" w:rsidR="00AA7451" w:rsidRPr="00D84769" w:rsidRDefault="00000000">
            <w:pPr>
              <w:rPr>
                <w:sz w:val="32"/>
                <w:szCs w:val="32"/>
              </w:rPr>
            </w:pPr>
            <w:r w:rsidRPr="00D84769">
              <w:rPr>
                <w:color w:val="1F1F1F"/>
                <w:sz w:val="32"/>
                <w:szCs w:val="32"/>
              </w:rPr>
              <w:t>Solved tutorial questions and transformed requirements into simple programs.</w:t>
            </w:r>
          </w:p>
        </w:tc>
        <w:tc>
          <w:tcPr>
            <w:tcW w:w="2016" w:type="dxa"/>
            <w:tcBorders>
              <w:top w:val="single" w:sz="4" w:space="0" w:color="D9D9D9"/>
              <w:left w:val="single" w:sz="4" w:space="0" w:color="D9D9D9"/>
              <w:bottom w:val="single" w:sz="4" w:space="0" w:color="D9D9D9"/>
              <w:right w:val="single" w:sz="4" w:space="0" w:color="D9D9D9"/>
            </w:tcBorders>
          </w:tcPr>
          <w:p w14:paraId="79647F74" w14:textId="77777777" w:rsidR="00AA7451" w:rsidRPr="00D84769" w:rsidRDefault="00000000">
            <w:pPr>
              <w:rPr>
                <w:sz w:val="32"/>
                <w:szCs w:val="32"/>
              </w:rPr>
            </w:pPr>
            <w:r w:rsidRPr="00D84769">
              <w:rPr>
                <w:color w:val="1F1F1F"/>
                <w:sz w:val="32"/>
                <w:szCs w:val="32"/>
              </w:rPr>
              <w:t>Beginner - improving</w:t>
            </w:r>
          </w:p>
        </w:tc>
      </w:tr>
      <w:tr w:rsidR="00AA7451" w:rsidRPr="00D84769" w14:paraId="7B258207"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39D058ED" w14:textId="77777777" w:rsidR="00AA7451" w:rsidRPr="00D84769" w:rsidRDefault="00000000">
            <w:pPr>
              <w:rPr>
                <w:sz w:val="32"/>
                <w:szCs w:val="32"/>
              </w:rPr>
            </w:pPr>
            <w:r w:rsidRPr="00D84769">
              <w:rPr>
                <w:color w:val="1F1F1F"/>
                <w:sz w:val="32"/>
                <w:szCs w:val="32"/>
              </w:rPr>
              <w:t>Discrete mathematics</w:t>
            </w:r>
          </w:p>
        </w:tc>
        <w:tc>
          <w:tcPr>
            <w:tcW w:w="5328" w:type="dxa"/>
            <w:tcBorders>
              <w:top w:val="single" w:sz="4" w:space="0" w:color="D9D9D9"/>
              <w:left w:val="single" w:sz="4" w:space="0" w:color="D9D9D9"/>
              <w:bottom w:val="single" w:sz="4" w:space="0" w:color="D9D9D9"/>
              <w:right w:val="single" w:sz="4" w:space="0" w:color="D9D9D9"/>
            </w:tcBorders>
          </w:tcPr>
          <w:p w14:paraId="08F03C17" w14:textId="77777777" w:rsidR="00AA7451" w:rsidRPr="00D84769" w:rsidRDefault="00000000">
            <w:pPr>
              <w:rPr>
                <w:sz w:val="32"/>
                <w:szCs w:val="32"/>
              </w:rPr>
            </w:pPr>
            <w:r w:rsidRPr="00D84769">
              <w:rPr>
                <w:color w:val="1F1F1F"/>
                <w:sz w:val="32"/>
                <w:szCs w:val="32"/>
              </w:rPr>
              <w:t>Sets, power sets, functions, recursive definitions, matrices, algorithms, and induction.</w:t>
            </w:r>
          </w:p>
        </w:tc>
        <w:tc>
          <w:tcPr>
            <w:tcW w:w="2016" w:type="dxa"/>
            <w:tcBorders>
              <w:top w:val="single" w:sz="4" w:space="0" w:color="D9D9D9"/>
              <w:left w:val="single" w:sz="4" w:space="0" w:color="D9D9D9"/>
              <w:bottom w:val="single" w:sz="4" w:space="0" w:color="D9D9D9"/>
              <w:right w:val="single" w:sz="4" w:space="0" w:color="D9D9D9"/>
            </w:tcBorders>
          </w:tcPr>
          <w:p w14:paraId="033DF67B" w14:textId="77777777" w:rsidR="00AA7451" w:rsidRPr="00D84769" w:rsidRDefault="00000000">
            <w:pPr>
              <w:rPr>
                <w:sz w:val="32"/>
                <w:szCs w:val="32"/>
              </w:rPr>
            </w:pPr>
            <w:r w:rsidRPr="00D84769">
              <w:rPr>
                <w:color w:val="1F1F1F"/>
                <w:sz w:val="32"/>
                <w:szCs w:val="32"/>
              </w:rPr>
              <w:t>Foundation built</w:t>
            </w:r>
          </w:p>
        </w:tc>
      </w:tr>
      <w:tr w:rsidR="00AA7451" w:rsidRPr="00D84769" w14:paraId="164873D5"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68FA5355" w14:textId="77777777" w:rsidR="00AA7451" w:rsidRPr="00D84769" w:rsidRDefault="00000000">
            <w:pPr>
              <w:rPr>
                <w:sz w:val="32"/>
                <w:szCs w:val="32"/>
              </w:rPr>
            </w:pPr>
            <w:r w:rsidRPr="00D84769">
              <w:rPr>
                <w:color w:val="1F1F1F"/>
                <w:sz w:val="32"/>
                <w:szCs w:val="32"/>
              </w:rPr>
              <w:t>Computer systems understanding</w:t>
            </w:r>
          </w:p>
        </w:tc>
        <w:tc>
          <w:tcPr>
            <w:tcW w:w="5328" w:type="dxa"/>
            <w:tcBorders>
              <w:top w:val="single" w:sz="4" w:space="0" w:color="D9D9D9"/>
              <w:left w:val="single" w:sz="4" w:space="0" w:color="D9D9D9"/>
              <w:bottom w:val="single" w:sz="4" w:space="0" w:color="D9D9D9"/>
              <w:right w:val="single" w:sz="4" w:space="0" w:color="D9D9D9"/>
            </w:tcBorders>
          </w:tcPr>
          <w:p w14:paraId="665BE055" w14:textId="77777777" w:rsidR="00AA7451" w:rsidRPr="00D84769" w:rsidRDefault="00000000">
            <w:pPr>
              <w:rPr>
                <w:sz w:val="32"/>
                <w:szCs w:val="32"/>
              </w:rPr>
            </w:pPr>
            <w:r w:rsidRPr="00D84769">
              <w:rPr>
                <w:color w:val="1F1F1F"/>
                <w:sz w:val="32"/>
                <w:szCs w:val="32"/>
              </w:rPr>
              <w:t>CPU, control unit, memory hierarchy, I/O modules, system bus, and instruction cycle.</w:t>
            </w:r>
          </w:p>
        </w:tc>
        <w:tc>
          <w:tcPr>
            <w:tcW w:w="2016" w:type="dxa"/>
            <w:tcBorders>
              <w:top w:val="single" w:sz="4" w:space="0" w:color="D9D9D9"/>
              <w:left w:val="single" w:sz="4" w:space="0" w:color="D9D9D9"/>
              <w:bottom w:val="single" w:sz="4" w:space="0" w:color="D9D9D9"/>
              <w:right w:val="single" w:sz="4" w:space="0" w:color="D9D9D9"/>
            </w:tcBorders>
          </w:tcPr>
          <w:p w14:paraId="6DBA11C4" w14:textId="77777777" w:rsidR="00AA7451" w:rsidRPr="00D84769" w:rsidRDefault="00000000">
            <w:pPr>
              <w:rPr>
                <w:sz w:val="32"/>
                <w:szCs w:val="32"/>
              </w:rPr>
            </w:pPr>
            <w:r w:rsidRPr="00D84769">
              <w:rPr>
                <w:color w:val="1F1F1F"/>
                <w:sz w:val="32"/>
                <w:szCs w:val="32"/>
              </w:rPr>
              <w:t>Foundation built</w:t>
            </w:r>
          </w:p>
        </w:tc>
      </w:tr>
      <w:tr w:rsidR="00AA7451" w:rsidRPr="00D84769" w14:paraId="084AE685"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74906DF2" w14:textId="77777777" w:rsidR="00AA7451" w:rsidRPr="00D84769" w:rsidRDefault="00000000">
            <w:pPr>
              <w:rPr>
                <w:sz w:val="32"/>
                <w:szCs w:val="32"/>
              </w:rPr>
            </w:pPr>
            <w:r w:rsidRPr="00D84769">
              <w:rPr>
                <w:color w:val="1F1F1F"/>
                <w:sz w:val="32"/>
                <w:szCs w:val="32"/>
              </w:rPr>
              <w:t>Documentation</w:t>
            </w:r>
          </w:p>
        </w:tc>
        <w:tc>
          <w:tcPr>
            <w:tcW w:w="5328" w:type="dxa"/>
            <w:tcBorders>
              <w:top w:val="single" w:sz="4" w:space="0" w:color="D9D9D9"/>
              <w:left w:val="single" w:sz="4" w:space="0" w:color="D9D9D9"/>
              <w:bottom w:val="single" w:sz="4" w:space="0" w:color="D9D9D9"/>
              <w:right w:val="single" w:sz="4" w:space="0" w:color="D9D9D9"/>
            </w:tcBorders>
          </w:tcPr>
          <w:p w14:paraId="63D6C643" w14:textId="1DA2F98C" w:rsidR="00AA7451" w:rsidRPr="00D84769" w:rsidRDefault="00000000">
            <w:pPr>
              <w:rPr>
                <w:sz w:val="32"/>
                <w:szCs w:val="32"/>
              </w:rPr>
            </w:pPr>
            <w:r w:rsidRPr="00D84769">
              <w:rPr>
                <w:color w:val="1F1F1F"/>
                <w:sz w:val="32"/>
                <w:szCs w:val="32"/>
              </w:rPr>
              <w:t xml:space="preserve">Portfolio </w:t>
            </w:r>
            <w:r w:rsidR="001E131E" w:rsidRPr="00D84769">
              <w:rPr>
                <w:color w:val="1F1F1F"/>
                <w:sz w:val="32"/>
                <w:szCs w:val="32"/>
              </w:rPr>
              <w:t>organization</w:t>
            </w:r>
            <w:r w:rsidRPr="00D84769">
              <w:rPr>
                <w:color w:val="1F1F1F"/>
                <w:sz w:val="32"/>
                <w:szCs w:val="32"/>
              </w:rPr>
              <w:t>, project descriptions, evidence pages, and reflections.</w:t>
            </w:r>
          </w:p>
        </w:tc>
        <w:tc>
          <w:tcPr>
            <w:tcW w:w="2016" w:type="dxa"/>
            <w:tcBorders>
              <w:top w:val="single" w:sz="4" w:space="0" w:color="D9D9D9"/>
              <w:left w:val="single" w:sz="4" w:space="0" w:color="D9D9D9"/>
              <w:bottom w:val="single" w:sz="4" w:space="0" w:color="D9D9D9"/>
              <w:right w:val="single" w:sz="4" w:space="0" w:color="D9D9D9"/>
            </w:tcBorders>
          </w:tcPr>
          <w:p w14:paraId="4180E12A" w14:textId="77777777" w:rsidR="00AA7451" w:rsidRPr="00D84769" w:rsidRDefault="00000000">
            <w:pPr>
              <w:rPr>
                <w:sz w:val="32"/>
                <w:szCs w:val="32"/>
              </w:rPr>
            </w:pPr>
            <w:r w:rsidRPr="00D84769">
              <w:rPr>
                <w:color w:val="1F1F1F"/>
                <w:sz w:val="32"/>
                <w:szCs w:val="32"/>
              </w:rPr>
              <w:t>Improving</w:t>
            </w:r>
          </w:p>
        </w:tc>
      </w:tr>
      <w:tr w:rsidR="00AA7451" w:rsidRPr="00D84769" w14:paraId="352096E1"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3C7A4320" w14:textId="77777777" w:rsidR="00AA7451" w:rsidRPr="00D84769" w:rsidRDefault="00000000">
            <w:pPr>
              <w:rPr>
                <w:sz w:val="32"/>
                <w:szCs w:val="32"/>
              </w:rPr>
            </w:pPr>
            <w:r w:rsidRPr="00D84769">
              <w:rPr>
                <w:color w:val="1F1F1F"/>
                <w:sz w:val="32"/>
                <w:szCs w:val="32"/>
              </w:rPr>
              <w:t>Communication</w:t>
            </w:r>
          </w:p>
        </w:tc>
        <w:tc>
          <w:tcPr>
            <w:tcW w:w="5328" w:type="dxa"/>
            <w:tcBorders>
              <w:top w:val="single" w:sz="4" w:space="0" w:color="D9D9D9"/>
              <w:left w:val="single" w:sz="4" w:space="0" w:color="D9D9D9"/>
              <w:bottom w:val="single" w:sz="4" w:space="0" w:color="D9D9D9"/>
              <w:right w:val="single" w:sz="4" w:space="0" w:color="D9D9D9"/>
            </w:tcBorders>
          </w:tcPr>
          <w:p w14:paraId="396DEF0D" w14:textId="77777777" w:rsidR="00AA7451" w:rsidRPr="00D84769" w:rsidRDefault="00000000">
            <w:pPr>
              <w:rPr>
                <w:sz w:val="32"/>
                <w:szCs w:val="32"/>
              </w:rPr>
            </w:pPr>
            <w:r w:rsidRPr="00D84769">
              <w:rPr>
                <w:color w:val="1F1F1F"/>
                <w:sz w:val="32"/>
                <w:szCs w:val="32"/>
              </w:rPr>
              <w:t>Malay learning, academic writing, and explaining technical work in simple English.</w:t>
            </w:r>
          </w:p>
        </w:tc>
        <w:tc>
          <w:tcPr>
            <w:tcW w:w="2016" w:type="dxa"/>
            <w:tcBorders>
              <w:top w:val="single" w:sz="4" w:space="0" w:color="D9D9D9"/>
              <w:left w:val="single" w:sz="4" w:space="0" w:color="D9D9D9"/>
              <w:bottom w:val="single" w:sz="4" w:space="0" w:color="D9D9D9"/>
              <w:right w:val="single" w:sz="4" w:space="0" w:color="D9D9D9"/>
            </w:tcBorders>
          </w:tcPr>
          <w:p w14:paraId="4978AA0D" w14:textId="77777777" w:rsidR="00AA7451" w:rsidRPr="00D84769" w:rsidRDefault="00000000">
            <w:pPr>
              <w:rPr>
                <w:sz w:val="32"/>
                <w:szCs w:val="32"/>
              </w:rPr>
            </w:pPr>
            <w:r w:rsidRPr="00D84769">
              <w:rPr>
                <w:color w:val="1F1F1F"/>
                <w:sz w:val="32"/>
                <w:szCs w:val="32"/>
              </w:rPr>
              <w:t>Improving</w:t>
            </w:r>
          </w:p>
        </w:tc>
      </w:tr>
    </w:tbl>
    <w:p w14:paraId="3E490DA1" w14:textId="77777777" w:rsidR="00AA7451" w:rsidRPr="00D84769" w:rsidRDefault="00AA7451">
      <w:pPr>
        <w:rPr>
          <w:sz w:val="32"/>
          <w:szCs w:val="32"/>
        </w:rPr>
      </w:pPr>
    </w:p>
    <w:p w14:paraId="139CB5CE" w14:textId="77777777" w:rsidR="00AA7451" w:rsidRPr="00D84769" w:rsidRDefault="00000000">
      <w:pPr>
        <w:spacing w:after="40"/>
        <w:rPr>
          <w:sz w:val="32"/>
          <w:szCs w:val="32"/>
        </w:rPr>
      </w:pPr>
      <w:r w:rsidRPr="00D84769">
        <w:rPr>
          <w:b/>
          <w:color w:val="1F4E79"/>
          <w:sz w:val="32"/>
          <w:szCs w:val="32"/>
        </w:rPr>
        <w:t>TOOLS AND CONCEPTS</w:t>
      </w:r>
    </w:p>
    <w:p w14:paraId="7DF74AEB" w14:textId="77777777" w:rsidR="00AA7451" w:rsidRPr="00D84769" w:rsidRDefault="00000000">
      <w:pPr>
        <w:pStyle w:val="ListBullet"/>
        <w:spacing w:after="40" w:line="252" w:lineRule="auto"/>
        <w:rPr>
          <w:sz w:val="32"/>
          <w:szCs w:val="32"/>
        </w:rPr>
      </w:pPr>
      <w:r w:rsidRPr="00D84769">
        <w:rPr>
          <w:sz w:val="32"/>
          <w:szCs w:val="32"/>
        </w:rPr>
        <w:t>Languages: C++ basics, Markdown for GitHub README files.</w:t>
      </w:r>
    </w:p>
    <w:p w14:paraId="13020439" w14:textId="6A71EB81" w:rsidR="00AA7451" w:rsidRPr="00D84769" w:rsidRDefault="00000000">
      <w:pPr>
        <w:pStyle w:val="ListBullet"/>
        <w:spacing w:after="40" w:line="252" w:lineRule="auto"/>
        <w:rPr>
          <w:sz w:val="32"/>
          <w:szCs w:val="32"/>
        </w:rPr>
      </w:pPr>
      <w:r w:rsidRPr="00D84769">
        <w:rPr>
          <w:sz w:val="32"/>
          <w:szCs w:val="32"/>
        </w:rPr>
        <w:t xml:space="preserve">Concepts: variables, control structures, arrays, validation, sets, matrices, induction, CPU </w:t>
      </w:r>
      <w:r w:rsidR="002E2EDA" w:rsidRPr="00D84769">
        <w:rPr>
          <w:sz w:val="32"/>
          <w:szCs w:val="32"/>
        </w:rPr>
        <w:t>organization</w:t>
      </w:r>
      <w:r w:rsidRPr="00D84769">
        <w:rPr>
          <w:sz w:val="32"/>
          <w:szCs w:val="32"/>
        </w:rPr>
        <w:t>, memory hierarchy.</w:t>
      </w:r>
    </w:p>
    <w:p w14:paraId="4F68B315" w14:textId="77777777" w:rsidR="00AA7451" w:rsidRPr="00D84769" w:rsidRDefault="00000000">
      <w:pPr>
        <w:pStyle w:val="ListBullet"/>
        <w:spacing w:after="40" w:line="252" w:lineRule="auto"/>
        <w:rPr>
          <w:sz w:val="32"/>
          <w:szCs w:val="32"/>
        </w:rPr>
      </w:pPr>
      <w:r w:rsidRPr="00D84769">
        <w:rPr>
          <w:sz w:val="32"/>
          <w:szCs w:val="32"/>
        </w:rPr>
        <w:t>Study skills: handwritten coursework, tutorial practice, poster preparation, reflection, and documentation.</w:t>
      </w:r>
    </w:p>
    <w:p w14:paraId="7EAB0531"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296BA85F" w14:textId="77777777">
        <w:trPr>
          <w:jc w:val="center"/>
        </w:trPr>
        <w:tc>
          <w:tcPr>
            <w:tcW w:w="10037" w:type="dxa"/>
            <w:tcBorders>
              <w:top w:val="nil"/>
              <w:left w:val="nil"/>
              <w:bottom w:val="nil"/>
              <w:right w:val="nil"/>
            </w:tcBorders>
            <w:shd w:val="clear" w:color="auto" w:fill="14345A"/>
            <w:vAlign w:val="center"/>
          </w:tcPr>
          <w:p w14:paraId="01F31D78" w14:textId="77777777" w:rsidR="00AA7451" w:rsidRPr="00D84769" w:rsidRDefault="00000000">
            <w:pPr>
              <w:rPr>
                <w:sz w:val="32"/>
                <w:szCs w:val="32"/>
              </w:rPr>
            </w:pPr>
            <w:r w:rsidRPr="00D84769">
              <w:rPr>
                <w:b/>
                <w:color w:val="FFFFFF"/>
                <w:sz w:val="32"/>
                <w:szCs w:val="32"/>
              </w:rPr>
              <w:lastRenderedPageBreak/>
              <w:t>3. Project 1 - Programming Sample Tutorial Questions</w:t>
            </w:r>
          </w:p>
          <w:p w14:paraId="66BE3106" w14:textId="77777777" w:rsidR="00AA7451" w:rsidRPr="00D84769" w:rsidRDefault="00000000">
            <w:pPr>
              <w:rPr>
                <w:sz w:val="32"/>
                <w:szCs w:val="32"/>
              </w:rPr>
            </w:pPr>
            <w:r w:rsidRPr="00D84769">
              <w:rPr>
                <w:color w:val="DDEBF7"/>
                <w:sz w:val="32"/>
                <w:szCs w:val="32"/>
              </w:rPr>
              <w:t>Course link: Principles of Programming</w:t>
            </w:r>
          </w:p>
        </w:tc>
      </w:tr>
    </w:tbl>
    <w:p w14:paraId="2227124A" w14:textId="77777777" w:rsidR="00AA7451" w:rsidRPr="00D84769" w:rsidRDefault="00AA7451">
      <w:pPr>
        <w:rPr>
          <w:sz w:val="32"/>
          <w:szCs w:val="32"/>
        </w:rPr>
      </w:pPr>
    </w:p>
    <w:p w14:paraId="4FF56930" w14:textId="77777777" w:rsidR="00AA7451" w:rsidRPr="00D84769" w:rsidRDefault="00000000">
      <w:pPr>
        <w:spacing w:after="40"/>
        <w:rPr>
          <w:sz w:val="32"/>
          <w:szCs w:val="32"/>
        </w:rPr>
      </w:pPr>
      <w:r w:rsidRPr="00D84769">
        <w:rPr>
          <w:b/>
          <w:color w:val="1F4E79"/>
          <w:sz w:val="32"/>
          <w:szCs w:val="32"/>
        </w:rPr>
        <w:t>PROJECT DESCRIPTION</w:t>
      </w:r>
    </w:p>
    <w:p w14:paraId="14D13B25" w14:textId="77777777" w:rsidR="00AA7451" w:rsidRPr="00D84769" w:rsidRDefault="00000000">
      <w:pPr>
        <w:rPr>
          <w:sz w:val="32"/>
          <w:szCs w:val="32"/>
        </w:rPr>
      </w:pPr>
      <w:r w:rsidRPr="00D84769">
        <w:rPr>
          <w:sz w:val="32"/>
          <w:szCs w:val="32"/>
        </w:rPr>
        <w:t xml:space="preserve">This project collects beginner C++ practice programs completed during Semester 1. The samples show how simple real-world problems can be solved using programming fundamentals. The two included samples are </w:t>
      </w:r>
      <w:r w:rsidRPr="00D84769">
        <w:rPr>
          <w:b/>
          <w:color w:val="14345A"/>
          <w:sz w:val="32"/>
          <w:szCs w:val="32"/>
        </w:rPr>
        <w:t>Calculate Age from IC Number</w:t>
      </w:r>
      <w:r w:rsidRPr="00D84769">
        <w:rPr>
          <w:sz w:val="32"/>
          <w:szCs w:val="32"/>
        </w:rPr>
        <w:t xml:space="preserve"> and </w:t>
      </w:r>
      <w:r w:rsidRPr="00D84769">
        <w:rPr>
          <w:b/>
          <w:color w:val="14345A"/>
          <w:sz w:val="32"/>
          <w:szCs w:val="32"/>
        </w:rPr>
        <w:t>Salsa Sales Array Report</w:t>
      </w:r>
      <w:r w:rsidRPr="00D84769">
        <w:rPr>
          <w:sz w:val="32"/>
          <w:szCs w:val="32"/>
        </w:rPr>
        <w:t>.</w:t>
      </w:r>
    </w:p>
    <w:tbl>
      <w:tblPr>
        <w:tblW w:w="0" w:type="auto"/>
        <w:jc w:val="center"/>
        <w:tblLook w:val="04A0" w:firstRow="1" w:lastRow="0" w:firstColumn="1" w:lastColumn="0" w:noHBand="0" w:noVBand="1"/>
      </w:tblPr>
      <w:tblGrid>
        <w:gridCol w:w="2880"/>
        <w:gridCol w:w="3744"/>
        <w:gridCol w:w="3168"/>
      </w:tblGrid>
      <w:tr w:rsidR="00AA7451" w:rsidRPr="00D84769" w14:paraId="5F03463E"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4345A"/>
          </w:tcPr>
          <w:p w14:paraId="39D6B2B7" w14:textId="77777777" w:rsidR="00AA7451" w:rsidRPr="00D84769" w:rsidRDefault="00000000">
            <w:pPr>
              <w:rPr>
                <w:sz w:val="32"/>
                <w:szCs w:val="32"/>
              </w:rPr>
            </w:pPr>
            <w:r w:rsidRPr="00D84769">
              <w:rPr>
                <w:b/>
                <w:color w:val="FFFFFF"/>
                <w:sz w:val="32"/>
                <w:szCs w:val="32"/>
              </w:rPr>
              <w:t>Sample</w:t>
            </w:r>
          </w:p>
        </w:tc>
        <w:tc>
          <w:tcPr>
            <w:tcW w:w="3744" w:type="dxa"/>
            <w:tcBorders>
              <w:top w:val="single" w:sz="4" w:space="0" w:color="D9D9D9"/>
              <w:left w:val="single" w:sz="4" w:space="0" w:color="D9D9D9"/>
              <w:bottom w:val="single" w:sz="4" w:space="0" w:color="D9D9D9"/>
              <w:right w:val="single" w:sz="4" w:space="0" w:color="D9D9D9"/>
            </w:tcBorders>
            <w:shd w:val="clear" w:color="auto" w:fill="14345A"/>
          </w:tcPr>
          <w:p w14:paraId="7C92D9C3" w14:textId="77777777" w:rsidR="00AA7451" w:rsidRPr="00D84769" w:rsidRDefault="00000000">
            <w:pPr>
              <w:rPr>
                <w:sz w:val="32"/>
                <w:szCs w:val="32"/>
              </w:rPr>
            </w:pPr>
            <w:r w:rsidRPr="00D84769">
              <w:rPr>
                <w:b/>
                <w:color w:val="FFFFFF"/>
                <w:sz w:val="32"/>
                <w:szCs w:val="32"/>
              </w:rPr>
              <w:t>Main Idea</w:t>
            </w:r>
          </w:p>
        </w:tc>
        <w:tc>
          <w:tcPr>
            <w:tcW w:w="3168" w:type="dxa"/>
            <w:tcBorders>
              <w:top w:val="single" w:sz="4" w:space="0" w:color="D9D9D9"/>
              <w:left w:val="single" w:sz="4" w:space="0" w:color="D9D9D9"/>
              <w:bottom w:val="single" w:sz="4" w:space="0" w:color="D9D9D9"/>
              <w:right w:val="single" w:sz="4" w:space="0" w:color="D9D9D9"/>
            </w:tcBorders>
            <w:shd w:val="clear" w:color="auto" w:fill="14345A"/>
          </w:tcPr>
          <w:p w14:paraId="28B91264" w14:textId="77777777" w:rsidR="00AA7451" w:rsidRPr="00D84769" w:rsidRDefault="00000000">
            <w:pPr>
              <w:rPr>
                <w:sz w:val="32"/>
                <w:szCs w:val="32"/>
              </w:rPr>
            </w:pPr>
            <w:r w:rsidRPr="00D84769">
              <w:rPr>
                <w:b/>
                <w:color w:val="FFFFFF"/>
                <w:sz w:val="32"/>
                <w:szCs w:val="32"/>
              </w:rPr>
              <w:t>Programming Concepts</w:t>
            </w:r>
          </w:p>
        </w:tc>
      </w:tr>
      <w:tr w:rsidR="00AA7451" w:rsidRPr="00D84769" w14:paraId="3B440948"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1BAA900B" w14:textId="77777777" w:rsidR="00AA7451" w:rsidRPr="00D84769" w:rsidRDefault="00000000">
            <w:pPr>
              <w:rPr>
                <w:sz w:val="32"/>
                <w:szCs w:val="32"/>
              </w:rPr>
            </w:pPr>
            <w:r w:rsidRPr="00D84769">
              <w:rPr>
                <w:color w:val="1F1F1F"/>
                <w:sz w:val="32"/>
                <w:szCs w:val="32"/>
              </w:rPr>
              <w:t>Calculate Age from IC Number</w:t>
            </w:r>
          </w:p>
        </w:tc>
        <w:tc>
          <w:tcPr>
            <w:tcW w:w="3744" w:type="dxa"/>
            <w:tcBorders>
              <w:top w:val="single" w:sz="4" w:space="0" w:color="D9D9D9"/>
              <w:left w:val="single" w:sz="4" w:space="0" w:color="D9D9D9"/>
              <w:bottom w:val="single" w:sz="4" w:space="0" w:color="D9D9D9"/>
              <w:right w:val="single" w:sz="4" w:space="0" w:color="D9D9D9"/>
            </w:tcBorders>
          </w:tcPr>
          <w:p w14:paraId="7964AF77" w14:textId="77777777" w:rsidR="00AA7451" w:rsidRPr="00D84769" w:rsidRDefault="00000000">
            <w:pPr>
              <w:rPr>
                <w:sz w:val="32"/>
                <w:szCs w:val="32"/>
              </w:rPr>
            </w:pPr>
            <w:r w:rsidRPr="00D84769">
              <w:rPr>
                <w:color w:val="1F1F1F"/>
                <w:sz w:val="32"/>
                <w:szCs w:val="32"/>
              </w:rPr>
              <w:t>Extract birth year from an IC number and calculate age.</w:t>
            </w:r>
          </w:p>
        </w:tc>
        <w:tc>
          <w:tcPr>
            <w:tcW w:w="3168" w:type="dxa"/>
            <w:tcBorders>
              <w:top w:val="single" w:sz="4" w:space="0" w:color="D9D9D9"/>
              <w:left w:val="single" w:sz="4" w:space="0" w:color="D9D9D9"/>
              <w:bottom w:val="single" w:sz="4" w:space="0" w:color="D9D9D9"/>
              <w:right w:val="single" w:sz="4" w:space="0" w:color="D9D9D9"/>
            </w:tcBorders>
          </w:tcPr>
          <w:p w14:paraId="26AC4E49" w14:textId="77777777" w:rsidR="00AA7451" w:rsidRPr="00D84769" w:rsidRDefault="00000000">
            <w:pPr>
              <w:rPr>
                <w:sz w:val="32"/>
                <w:szCs w:val="32"/>
              </w:rPr>
            </w:pPr>
            <w:r w:rsidRPr="00D84769">
              <w:rPr>
                <w:color w:val="1F1F1F"/>
                <w:sz w:val="32"/>
                <w:szCs w:val="32"/>
              </w:rPr>
              <w:t>Input, arithmetic, type conversion, if-else decisions</w:t>
            </w:r>
          </w:p>
        </w:tc>
      </w:tr>
      <w:tr w:rsidR="00AA7451" w:rsidRPr="00D84769" w14:paraId="4BF4A028"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3C24E2ED" w14:textId="77777777" w:rsidR="00AA7451" w:rsidRPr="00D84769" w:rsidRDefault="00000000">
            <w:pPr>
              <w:rPr>
                <w:sz w:val="32"/>
                <w:szCs w:val="32"/>
              </w:rPr>
            </w:pPr>
            <w:r w:rsidRPr="00D84769">
              <w:rPr>
                <w:color w:val="1F1F1F"/>
                <w:sz w:val="32"/>
                <w:szCs w:val="32"/>
              </w:rPr>
              <w:t>Salsa Sales Array Report</w:t>
            </w:r>
          </w:p>
        </w:tc>
        <w:tc>
          <w:tcPr>
            <w:tcW w:w="3744" w:type="dxa"/>
            <w:tcBorders>
              <w:top w:val="single" w:sz="4" w:space="0" w:color="D9D9D9"/>
              <w:left w:val="single" w:sz="4" w:space="0" w:color="D9D9D9"/>
              <w:bottom w:val="single" w:sz="4" w:space="0" w:color="D9D9D9"/>
              <w:right w:val="single" w:sz="4" w:space="0" w:color="D9D9D9"/>
            </w:tcBorders>
          </w:tcPr>
          <w:p w14:paraId="6E227AC8" w14:textId="77777777" w:rsidR="00AA7451" w:rsidRPr="00D84769" w:rsidRDefault="00000000">
            <w:pPr>
              <w:rPr>
                <w:sz w:val="32"/>
                <w:szCs w:val="32"/>
              </w:rPr>
            </w:pPr>
            <w:r w:rsidRPr="00D84769">
              <w:rPr>
                <w:color w:val="1F1F1F"/>
                <w:sz w:val="32"/>
                <w:szCs w:val="32"/>
              </w:rPr>
              <w:t>Record jars sold for five salsa types and report total, highest, and lowest sales.</w:t>
            </w:r>
          </w:p>
        </w:tc>
        <w:tc>
          <w:tcPr>
            <w:tcW w:w="3168" w:type="dxa"/>
            <w:tcBorders>
              <w:top w:val="single" w:sz="4" w:space="0" w:color="D9D9D9"/>
              <w:left w:val="single" w:sz="4" w:space="0" w:color="D9D9D9"/>
              <w:bottom w:val="single" w:sz="4" w:space="0" w:color="D9D9D9"/>
              <w:right w:val="single" w:sz="4" w:space="0" w:color="D9D9D9"/>
            </w:tcBorders>
          </w:tcPr>
          <w:p w14:paraId="3BCD3EF2" w14:textId="77777777" w:rsidR="00AA7451" w:rsidRPr="00D84769" w:rsidRDefault="00000000">
            <w:pPr>
              <w:rPr>
                <w:sz w:val="32"/>
                <w:szCs w:val="32"/>
              </w:rPr>
            </w:pPr>
            <w:r w:rsidRPr="00D84769">
              <w:rPr>
                <w:color w:val="1F1F1F"/>
                <w:sz w:val="32"/>
                <w:szCs w:val="32"/>
              </w:rPr>
              <w:t>Arrays, loops, validation, accumulation, comparison</w:t>
            </w:r>
          </w:p>
        </w:tc>
      </w:tr>
    </w:tbl>
    <w:p w14:paraId="02B0FAFF" w14:textId="77777777" w:rsidR="00AA7451" w:rsidRPr="00D84769" w:rsidRDefault="00AA7451">
      <w:pPr>
        <w:rPr>
          <w:sz w:val="32"/>
          <w:szCs w:val="32"/>
        </w:rPr>
      </w:pPr>
    </w:p>
    <w:p w14:paraId="5A99C1A8" w14:textId="77777777" w:rsidR="00AA7451" w:rsidRPr="00D84769" w:rsidRDefault="00000000">
      <w:pPr>
        <w:spacing w:after="40"/>
        <w:rPr>
          <w:sz w:val="32"/>
          <w:szCs w:val="32"/>
        </w:rPr>
      </w:pPr>
      <w:r w:rsidRPr="00D84769">
        <w:rPr>
          <w:b/>
          <w:color w:val="1F4E79"/>
          <w:sz w:val="32"/>
          <w:szCs w:val="32"/>
        </w:rPr>
        <w:t>LEARNING OUTCOMES</w:t>
      </w:r>
    </w:p>
    <w:p w14:paraId="57A72CA3" w14:textId="77777777" w:rsidR="00AA7451" w:rsidRPr="00D84769" w:rsidRDefault="00000000">
      <w:pPr>
        <w:pStyle w:val="ListBullet"/>
        <w:spacing w:after="40" w:line="252" w:lineRule="auto"/>
        <w:rPr>
          <w:sz w:val="32"/>
          <w:szCs w:val="32"/>
        </w:rPr>
      </w:pPr>
      <w:r w:rsidRPr="00D84769">
        <w:rPr>
          <w:sz w:val="32"/>
          <w:szCs w:val="32"/>
        </w:rPr>
        <w:t>Understood how to read user input and display clear output.</w:t>
      </w:r>
    </w:p>
    <w:p w14:paraId="43685B8E" w14:textId="77777777" w:rsidR="00AA7451" w:rsidRPr="00D84769" w:rsidRDefault="00000000">
      <w:pPr>
        <w:pStyle w:val="ListBullet"/>
        <w:spacing w:after="40" w:line="252" w:lineRule="auto"/>
        <w:rPr>
          <w:sz w:val="32"/>
          <w:szCs w:val="32"/>
        </w:rPr>
      </w:pPr>
      <w:r w:rsidRPr="00D84769">
        <w:rPr>
          <w:sz w:val="32"/>
          <w:szCs w:val="32"/>
        </w:rPr>
        <w:t>Practiced using conditions to choose different program paths.</w:t>
      </w:r>
    </w:p>
    <w:p w14:paraId="158D3779" w14:textId="77777777" w:rsidR="00AA7451" w:rsidRPr="00D84769" w:rsidRDefault="00000000">
      <w:pPr>
        <w:pStyle w:val="ListBullet"/>
        <w:spacing w:after="40" w:line="252" w:lineRule="auto"/>
        <w:rPr>
          <w:sz w:val="32"/>
          <w:szCs w:val="32"/>
        </w:rPr>
      </w:pPr>
      <w:r w:rsidRPr="00D84769">
        <w:rPr>
          <w:sz w:val="32"/>
          <w:szCs w:val="32"/>
        </w:rPr>
        <w:t>Used loops to repeat tasks and reduce duplicated code.</w:t>
      </w:r>
    </w:p>
    <w:p w14:paraId="6595CB1C" w14:textId="77777777" w:rsidR="00AA7451" w:rsidRPr="00D84769" w:rsidRDefault="00000000">
      <w:pPr>
        <w:pStyle w:val="ListBullet"/>
        <w:spacing w:after="40" w:line="252" w:lineRule="auto"/>
        <w:rPr>
          <w:sz w:val="32"/>
          <w:szCs w:val="32"/>
        </w:rPr>
      </w:pPr>
      <w:r w:rsidRPr="00D84769">
        <w:rPr>
          <w:sz w:val="32"/>
          <w:szCs w:val="32"/>
        </w:rPr>
        <w:t>Used arrays to store related data and process it efficiently.</w:t>
      </w:r>
    </w:p>
    <w:p w14:paraId="3E9DED2E" w14:textId="77777777" w:rsidR="00AA7451" w:rsidRPr="00D84769" w:rsidRDefault="00000000">
      <w:pPr>
        <w:pStyle w:val="ListBullet"/>
        <w:spacing w:after="40" w:line="252" w:lineRule="auto"/>
        <w:rPr>
          <w:sz w:val="32"/>
          <w:szCs w:val="32"/>
        </w:rPr>
      </w:pPr>
      <w:r w:rsidRPr="00D84769">
        <w:rPr>
          <w:sz w:val="32"/>
          <w:szCs w:val="32"/>
        </w:rPr>
        <w:t>Learned that code should be tested and improved after it works.</w:t>
      </w:r>
    </w:p>
    <w:p w14:paraId="4BA0C8CA"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3434E169" w14:textId="77777777">
        <w:trPr>
          <w:jc w:val="center"/>
        </w:trPr>
        <w:tc>
          <w:tcPr>
            <w:tcW w:w="10037" w:type="dxa"/>
            <w:tcBorders>
              <w:top w:val="nil"/>
              <w:left w:val="nil"/>
              <w:bottom w:val="nil"/>
              <w:right w:val="nil"/>
            </w:tcBorders>
            <w:shd w:val="clear" w:color="auto" w:fill="14345A"/>
            <w:vAlign w:val="center"/>
          </w:tcPr>
          <w:p w14:paraId="7243C75E" w14:textId="77777777" w:rsidR="00AA7451" w:rsidRPr="00D84769" w:rsidRDefault="00000000">
            <w:pPr>
              <w:rPr>
                <w:sz w:val="32"/>
                <w:szCs w:val="32"/>
              </w:rPr>
            </w:pPr>
            <w:r w:rsidRPr="00D84769">
              <w:rPr>
                <w:b/>
                <w:color w:val="FFFFFF"/>
                <w:sz w:val="32"/>
                <w:szCs w:val="32"/>
              </w:rPr>
              <w:lastRenderedPageBreak/>
              <w:t>Project 1 Evidence A - Calculate Age from IC Number</w:t>
            </w:r>
          </w:p>
          <w:p w14:paraId="2D44671F" w14:textId="77777777" w:rsidR="00AA7451" w:rsidRPr="00D84769" w:rsidRDefault="00000000">
            <w:pPr>
              <w:rPr>
                <w:sz w:val="32"/>
                <w:szCs w:val="32"/>
              </w:rPr>
            </w:pPr>
            <w:r w:rsidRPr="00D84769">
              <w:rPr>
                <w:color w:val="DDEBF7"/>
                <w:sz w:val="32"/>
                <w:szCs w:val="32"/>
              </w:rPr>
              <w:t>Programming sample focusing on variables, arithmetic, and conditional logic.</w:t>
            </w:r>
          </w:p>
        </w:tc>
      </w:tr>
    </w:tbl>
    <w:p w14:paraId="6BB8481E" w14:textId="77777777" w:rsidR="00AA7451" w:rsidRPr="00D84769" w:rsidRDefault="00AA7451">
      <w:pPr>
        <w:rPr>
          <w:sz w:val="32"/>
          <w:szCs w:val="32"/>
        </w:rPr>
      </w:pPr>
    </w:p>
    <w:p w14:paraId="17B391F9" w14:textId="77777777" w:rsidR="00AA7451" w:rsidRPr="00D84769" w:rsidRDefault="00000000">
      <w:pPr>
        <w:jc w:val="center"/>
        <w:rPr>
          <w:sz w:val="32"/>
          <w:szCs w:val="32"/>
        </w:rPr>
      </w:pPr>
      <w:r w:rsidRPr="00D84769">
        <w:rPr>
          <w:noProof/>
          <w:sz w:val="32"/>
          <w:szCs w:val="32"/>
        </w:rPr>
        <w:drawing>
          <wp:inline distT="0" distB="0" distL="0" distR="0" wp14:anchorId="5438C45D" wp14:editId="20D21993">
            <wp:extent cx="6080760" cy="3804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code_card.png"/>
                    <pic:cNvPicPr/>
                  </pic:nvPicPr>
                  <pic:blipFill>
                    <a:blip r:embed="rId8"/>
                    <a:stretch>
                      <a:fillRect/>
                    </a:stretch>
                  </pic:blipFill>
                  <pic:spPr>
                    <a:xfrm>
                      <a:off x="0" y="0"/>
                      <a:ext cx="6080760" cy="3804818"/>
                    </a:xfrm>
                    <a:prstGeom prst="rect">
                      <a:avLst/>
                    </a:prstGeom>
                  </pic:spPr>
                </pic:pic>
              </a:graphicData>
            </a:graphic>
          </wp:inline>
        </w:drawing>
      </w:r>
    </w:p>
    <w:p w14:paraId="5EF3C6A9" w14:textId="77777777" w:rsidR="00AA7451" w:rsidRPr="00D84769" w:rsidRDefault="00000000">
      <w:pPr>
        <w:spacing w:before="20" w:after="80"/>
        <w:jc w:val="center"/>
        <w:rPr>
          <w:sz w:val="32"/>
          <w:szCs w:val="32"/>
        </w:rPr>
      </w:pPr>
      <w:r w:rsidRPr="00D84769">
        <w:rPr>
          <w:i/>
          <w:color w:val="666666"/>
          <w:sz w:val="32"/>
          <w:szCs w:val="32"/>
        </w:rPr>
        <w:t>Evidence: C++ sample for calculating birth year and age from an IC number.</w:t>
      </w:r>
    </w:p>
    <w:p w14:paraId="49192CFE" w14:textId="77777777" w:rsidR="00AA7451" w:rsidRPr="00D84769" w:rsidRDefault="00000000">
      <w:pPr>
        <w:spacing w:after="40"/>
        <w:rPr>
          <w:sz w:val="32"/>
          <w:szCs w:val="32"/>
        </w:rPr>
      </w:pPr>
      <w:r w:rsidRPr="00D84769">
        <w:rPr>
          <w:b/>
          <w:color w:val="1F4E79"/>
          <w:sz w:val="32"/>
          <w:szCs w:val="32"/>
        </w:rPr>
        <w:t>WHAT THIS SAMPLE DEMONSTRATES</w:t>
      </w:r>
    </w:p>
    <w:p w14:paraId="65DFDFD1" w14:textId="77777777" w:rsidR="00AA7451" w:rsidRPr="00D84769" w:rsidRDefault="00000000">
      <w:pPr>
        <w:pStyle w:val="ListBullet"/>
        <w:spacing w:after="40" w:line="252" w:lineRule="auto"/>
        <w:rPr>
          <w:sz w:val="32"/>
          <w:szCs w:val="32"/>
        </w:rPr>
      </w:pPr>
      <w:r w:rsidRPr="00D84769">
        <w:rPr>
          <w:sz w:val="32"/>
          <w:szCs w:val="32"/>
        </w:rPr>
        <w:t>Reads an IC number from the user.</w:t>
      </w:r>
    </w:p>
    <w:p w14:paraId="589A4312" w14:textId="77777777" w:rsidR="00AA7451" w:rsidRPr="00D84769" w:rsidRDefault="00000000">
      <w:pPr>
        <w:pStyle w:val="ListBullet"/>
        <w:spacing w:after="40" w:line="252" w:lineRule="auto"/>
        <w:rPr>
          <w:sz w:val="32"/>
          <w:szCs w:val="32"/>
        </w:rPr>
      </w:pPr>
      <w:r w:rsidRPr="00D84769">
        <w:rPr>
          <w:sz w:val="32"/>
          <w:szCs w:val="32"/>
        </w:rPr>
        <w:t>Extracts the first two digits to estimate the birth year.</w:t>
      </w:r>
    </w:p>
    <w:p w14:paraId="310BE3D4" w14:textId="77777777" w:rsidR="00AA7451" w:rsidRPr="00D84769" w:rsidRDefault="00000000">
      <w:pPr>
        <w:pStyle w:val="ListBullet"/>
        <w:spacing w:after="40" w:line="252" w:lineRule="auto"/>
        <w:rPr>
          <w:sz w:val="32"/>
          <w:szCs w:val="32"/>
        </w:rPr>
      </w:pPr>
      <w:r w:rsidRPr="00D84769">
        <w:rPr>
          <w:sz w:val="32"/>
          <w:szCs w:val="32"/>
        </w:rPr>
        <w:t>Uses if-else logic to decide whether the year belongs to the 1900s or 2000s.</w:t>
      </w:r>
    </w:p>
    <w:p w14:paraId="30301123" w14:textId="77777777" w:rsidR="00AA7451" w:rsidRPr="00D84769" w:rsidRDefault="00000000">
      <w:pPr>
        <w:pStyle w:val="ListBullet"/>
        <w:spacing w:after="40" w:line="252" w:lineRule="auto"/>
        <w:rPr>
          <w:sz w:val="32"/>
          <w:szCs w:val="32"/>
        </w:rPr>
      </w:pPr>
      <w:r w:rsidRPr="00D84769">
        <w:rPr>
          <w:sz w:val="32"/>
          <w:szCs w:val="32"/>
        </w:rPr>
        <w:t>Calculates the age using the selected birth year and the year 2025.</w:t>
      </w:r>
    </w:p>
    <w:p w14:paraId="3F0E2C61"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5FAC433E" w14:textId="77777777">
        <w:trPr>
          <w:jc w:val="center"/>
        </w:trPr>
        <w:tc>
          <w:tcPr>
            <w:tcW w:w="10037" w:type="dxa"/>
            <w:tcBorders>
              <w:top w:val="nil"/>
              <w:left w:val="nil"/>
              <w:bottom w:val="nil"/>
              <w:right w:val="nil"/>
            </w:tcBorders>
            <w:shd w:val="clear" w:color="auto" w:fill="14345A"/>
            <w:vAlign w:val="center"/>
          </w:tcPr>
          <w:p w14:paraId="1DC955B7" w14:textId="77777777" w:rsidR="00AA7451" w:rsidRPr="00D84769" w:rsidRDefault="00000000">
            <w:pPr>
              <w:rPr>
                <w:sz w:val="32"/>
                <w:szCs w:val="32"/>
              </w:rPr>
            </w:pPr>
            <w:r w:rsidRPr="00D84769">
              <w:rPr>
                <w:b/>
                <w:color w:val="FFFFFF"/>
                <w:sz w:val="32"/>
                <w:szCs w:val="32"/>
              </w:rPr>
              <w:lastRenderedPageBreak/>
              <w:t>Project 1 Evidence B - Salsa Sales Array Report</w:t>
            </w:r>
          </w:p>
          <w:p w14:paraId="4FEA041A" w14:textId="77777777" w:rsidR="00AA7451" w:rsidRPr="00D84769" w:rsidRDefault="00000000">
            <w:pPr>
              <w:rPr>
                <w:sz w:val="32"/>
                <w:szCs w:val="32"/>
              </w:rPr>
            </w:pPr>
            <w:r w:rsidRPr="00D84769">
              <w:rPr>
                <w:color w:val="DDEBF7"/>
                <w:sz w:val="32"/>
                <w:szCs w:val="32"/>
              </w:rPr>
              <w:t>Programming sample focusing on arrays, loops, validation, and simple reporting.</w:t>
            </w:r>
          </w:p>
        </w:tc>
      </w:tr>
    </w:tbl>
    <w:p w14:paraId="6E9C8DA4" w14:textId="77777777" w:rsidR="00AA7451" w:rsidRPr="00D84769" w:rsidRDefault="00AA7451">
      <w:pPr>
        <w:rPr>
          <w:sz w:val="32"/>
          <w:szCs w:val="32"/>
        </w:rPr>
      </w:pPr>
    </w:p>
    <w:p w14:paraId="06F2D0E8" w14:textId="77777777" w:rsidR="00AA7451" w:rsidRPr="00D84769" w:rsidRDefault="00000000">
      <w:pPr>
        <w:jc w:val="center"/>
        <w:rPr>
          <w:sz w:val="32"/>
          <w:szCs w:val="32"/>
        </w:rPr>
      </w:pPr>
      <w:r w:rsidRPr="00D84769">
        <w:rPr>
          <w:noProof/>
          <w:sz w:val="32"/>
          <w:szCs w:val="32"/>
        </w:rPr>
        <w:drawing>
          <wp:inline distT="0" distB="0" distL="0" distR="0" wp14:anchorId="372BE48F" wp14:editId="29EC18B8">
            <wp:extent cx="6080760" cy="53163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ay_code_card.png"/>
                    <pic:cNvPicPr/>
                  </pic:nvPicPr>
                  <pic:blipFill>
                    <a:blip r:embed="rId9"/>
                    <a:stretch>
                      <a:fillRect/>
                    </a:stretch>
                  </pic:blipFill>
                  <pic:spPr>
                    <a:xfrm>
                      <a:off x="0" y="0"/>
                      <a:ext cx="6080760" cy="5316322"/>
                    </a:xfrm>
                    <a:prstGeom prst="rect">
                      <a:avLst/>
                    </a:prstGeom>
                  </pic:spPr>
                </pic:pic>
              </a:graphicData>
            </a:graphic>
          </wp:inline>
        </w:drawing>
      </w:r>
    </w:p>
    <w:p w14:paraId="2C44FF5E" w14:textId="77777777" w:rsidR="00AA7451" w:rsidRPr="00D84769" w:rsidRDefault="00000000">
      <w:pPr>
        <w:spacing w:before="20" w:after="80"/>
        <w:jc w:val="center"/>
        <w:rPr>
          <w:sz w:val="32"/>
          <w:szCs w:val="32"/>
        </w:rPr>
      </w:pPr>
      <w:r w:rsidRPr="00D84769">
        <w:rPr>
          <w:i/>
          <w:color w:val="666666"/>
          <w:sz w:val="32"/>
          <w:szCs w:val="32"/>
        </w:rPr>
        <w:t>Evidence: C++ array program that records sales and calculates summary statistics.</w:t>
      </w:r>
    </w:p>
    <w:p w14:paraId="6E057DA1" w14:textId="77777777" w:rsidR="00AA7451" w:rsidRPr="00D84769" w:rsidRDefault="00000000">
      <w:pPr>
        <w:spacing w:after="40"/>
        <w:rPr>
          <w:sz w:val="32"/>
          <w:szCs w:val="32"/>
        </w:rPr>
      </w:pPr>
      <w:r w:rsidRPr="00D84769">
        <w:rPr>
          <w:b/>
          <w:color w:val="1F4E79"/>
          <w:sz w:val="32"/>
          <w:szCs w:val="32"/>
        </w:rPr>
        <w:t>WHY THIS IS STRONGER THAN A VERY SIMPLE PROGRAM</w:t>
      </w:r>
    </w:p>
    <w:p w14:paraId="63B18A70" w14:textId="77777777" w:rsidR="00AA7451" w:rsidRPr="00D84769" w:rsidRDefault="00000000">
      <w:pPr>
        <w:pStyle w:val="ListBullet"/>
        <w:spacing w:after="40" w:line="252" w:lineRule="auto"/>
        <w:rPr>
          <w:sz w:val="32"/>
          <w:szCs w:val="32"/>
        </w:rPr>
      </w:pPr>
      <w:r w:rsidRPr="00D84769">
        <w:rPr>
          <w:sz w:val="32"/>
          <w:szCs w:val="32"/>
        </w:rPr>
        <w:t>It uses two related arrays: one for salsa names and one for jar counts.</w:t>
      </w:r>
    </w:p>
    <w:p w14:paraId="2D18DBC1" w14:textId="77777777" w:rsidR="00AA7451" w:rsidRPr="00D84769" w:rsidRDefault="00000000">
      <w:pPr>
        <w:pStyle w:val="ListBullet"/>
        <w:spacing w:after="40" w:line="252" w:lineRule="auto"/>
        <w:rPr>
          <w:sz w:val="32"/>
          <w:szCs w:val="32"/>
        </w:rPr>
      </w:pPr>
      <w:r w:rsidRPr="00D84769">
        <w:rPr>
          <w:sz w:val="32"/>
          <w:szCs w:val="32"/>
        </w:rPr>
        <w:t>It validates input by rejecting negative sales values.</w:t>
      </w:r>
    </w:p>
    <w:p w14:paraId="2DB358A0" w14:textId="77777777" w:rsidR="00AA7451" w:rsidRPr="00D84769" w:rsidRDefault="00000000">
      <w:pPr>
        <w:pStyle w:val="ListBullet"/>
        <w:spacing w:after="40" w:line="252" w:lineRule="auto"/>
        <w:rPr>
          <w:sz w:val="32"/>
          <w:szCs w:val="32"/>
        </w:rPr>
      </w:pPr>
      <w:r w:rsidRPr="00D84769">
        <w:rPr>
          <w:sz w:val="32"/>
          <w:szCs w:val="32"/>
        </w:rPr>
        <w:t>It calculates total sales by accumulating values in a loop.</w:t>
      </w:r>
    </w:p>
    <w:p w14:paraId="545BBFF9" w14:textId="77777777" w:rsidR="00AA7451" w:rsidRPr="00D84769" w:rsidRDefault="00000000">
      <w:pPr>
        <w:pStyle w:val="ListBullet"/>
        <w:spacing w:after="40" w:line="252" w:lineRule="auto"/>
        <w:rPr>
          <w:sz w:val="32"/>
          <w:szCs w:val="32"/>
        </w:rPr>
      </w:pPr>
      <w:r w:rsidRPr="00D84769">
        <w:rPr>
          <w:sz w:val="32"/>
          <w:szCs w:val="32"/>
        </w:rPr>
        <w:t>It finds the highest and lowest selling salsa using index comparison.</w:t>
      </w:r>
    </w:p>
    <w:p w14:paraId="5EE0A918" w14:textId="77777777" w:rsidR="00AA7451" w:rsidRPr="00D84769" w:rsidRDefault="00000000">
      <w:pPr>
        <w:pStyle w:val="ListBullet"/>
        <w:spacing w:after="40" w:line="252" w:lineRule="auto"/>
        <w:rPr>
          <w:sz w:val="32"/>
          <w:szCs w:val="32"/>
        </w:rPr>
      </w:pPr>
      <w:r w:rsidRPr="00D84769">
        <w:rPr>
          <w:sz w:val="32"/>
          <w:szCs w:val="32"/>
        </w:rPr>
        <w:t>It prints a structured report, which is closer to real programming output.</w:t>
      </w:r>
    </w:p>
    <w:p w14:paraId="6BC3DE4D"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79195BA4" w14:textId="77777777">
        <w:trPr>
          <w:jc w:val="center"/>
        </w:trPr>
        <w:tc>
          <w:tcPr>
            <w:tcW w:w="10037" w:type="dxa"/>
            <w:tcBorders>
              <w:top w:val="nil"/>
              <w:left w:val="nil"/>
              <w:bottom w:val="nil"/>
              <w:right w:val="nil"/>
            </w:tcBorders>
            <w:shd w:val="clear" w:color="auto" w:fill="14345A"/>
            <w:vAlign w:val="center"/>
          </w:tcPr>
          <w:p w14:paraId="54340EFB" w14:textId="77777777" w:rsidR="00AA7451" w:rsidRPr="00D84769" w:rsidRDefault="00000000">
            <w:pPr>
              <w:rPr>
                <w:sz w:val="32"/>
                <w:szCs w:val="32"/>
              </w:rPr>
            </w:pPr>
            <w:r w:rsidRPr="00D84769">
              <w:rPr>
                <w:b/>
                <w:color w:val="FFFFFF"/>
                <w:sz w:val="32"/>
                <w:szCs w:val="32"/>
              </w:rPr>
              <w:lastRenderedPageBreak/>
              <w:t>Project 1 Reflection - Programming Growth</w:t>
            </w:r>
          </w:p>
          <w:p w14:paraId="6C2F994F" w14:textId="77777777" w:rsidR="00AA7451" w:rsidRPr="00D84769" w:rsidRDefault="00000000">
            <w:pPr>
              <w:rPr>
                <w:sz w:val="32"/>
                <w:szCs w:val="32"/>
              </w:rPr>
            </w:pPr>
            <w:r w:rsidRPr="00D84769">
              <w:rPr>
                <w:color w:val="DDEBF7"/>
                <w:sz w:val="32"/>
                <w:szCs w:val="32"/>
              </w:rPr>
              <w:t>How the programming samples helped build confidence.</w:t>
            </w:r>
          </w:p>
        </w:tc>
      </w:tr>
    </w:tbl>
    <w:p w14:paraId="5CDD8ACD" w14:textId="77777777" w:rsidR="00AA7451" w:rsidRPr="00D84769" w:rsidRDefault="00AA7451">
      <w:pPr>
        <w:rPr>
          <w:sz w:val="32"/>
          <w:szCs w:val="32"/>
        </w:rPr>
      </w:pPr>
    </w:p>
    <w:tbl>
      <w:tblPr>
        <w:tblW w:w="0" w:type="auto"/>
        <w:jc w:val="center"/>
        <w:tblLook w:val="04A0" w:firstRow="1" w:lastRow="0" w:firstColumn="1" w:lastColumn="0" w:noHBand="0" w:noVBand="1"/>
      </w:tblPr>
      <w:tblGrid>
        <w:gridCol w:w="4752"/>
        <w:gridCol w:w="4752"/>
      </w:tblGrid>
      <w:tr w:rsidR="00AA7451" w:rsidRPr="00D84769" w14:paraId="2767D283" w14:textId="77777777">
        <w:trP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14345A"/>
          </w:tcPr>
          <w:p w14:paraId="3A22CDCA" w14:textId="77777777" w:rsidR="00AA7451" w:rsidRPr="00D84769" w:rsidRDefault="00000000">
            <w:pPr>
              <w:rPr>
                <w:sz w:val="32"/>
                <w:szCs w:val="32"/>
              </w:rPr>
            </w:pPr>
            <w:r w:rsidRPr="00D84769">
              <w:rPr>
                <w:b/>
                <w:color w:val="FFFFFF"/>
                <w:sz w:val="32"/>
                <w:szCs w:val="32"/>
              </w:rPr>
              <w:t>Before Practice</w:t>
            </w:r>
          </w:p>
        </w:tc>
        <w:tc>
          <w:tcPr>
            <w:tcW w:w="4752" w:type="dxa"/>
            <w:tcBorders>
              <w:top w:val="single" w:sz="4" w:space="0" w:color="D9D9D9"/>
              <w:left w:val="single" w:sz="4" w:space="0" w:color="D9D9D9"/>
              <w:bottom w:val="single" w:sz="4" w:space="0" w:color="D9D9D9"/>
              <w:right w:val="single" w:sz="4" w:space="0" w:color="D9D9D9"/>
            </w:tcBorders>
            <w:shd w:val="clear" w:color="auto" w:fill="14345A"/>
          </w:tcPr>
          <w:p w14:paraId="643D86C3" w14:textId="77777777" w:rsidR="00AA7451" w:rsidRPr="00D84769" w:rsidRDefault="00000000">
            <w:pPr>
              <w:rPr>
                <w:sz w:val="32"/>
                <w:szCs w:val="32"/>
              </w:rPr>
            </w:pPr>
            <w:r w:rsidRPr="00D84769">
              <w:rPr>
                <w:b/>
                <w:color w:val="FFFFFF"/>
                <w:sz w:val="32"/>
                <w:szCs w:val="32"/>
              </w:rPr>
              <w:t>After Practice</w:t>
            </w:r>
          </w:p>
        </w:tc>
      </w:tr>
      <w:tr w:rsidR="00AA7451" w:rsidRPr="00D84769" w14:paraId="32187F42" w14:textId="77777777">
        <w:trPr>
          <w:jc w:val="center"/>
        </w:trPr>
        <w:tc>
          <w:tcPr>
            <w:tcW w:w="4752" w:type="dxa"/>
            <w:tcBorders>
              <w:top w:val="single" w:sz="4" w:space="0" w:color="D9D9D9"/>
              <w:left w:val="single" w:sz="4" w:space="0" w:color="D9D9D9"/>
              <w:bottom w:val="single" w:sz="4" w:space="0" w:color="D9D9D9"/>
              <w:right w:val="single" w:sz="4" w:space="0" w:color="D9D9D9"/>
            </w:tcBorders>
          </w:tcPr>
          <w:p w14:paraId="5503C61A" w14:textId="77777777" w:rsidR="00AA7451" w:rsidRPr="00D84769" w:rsidRDefault="00000000">
            <w:pPr>
              <w:rPr>
                <w:sz w:val="32"/>
                <w:szCs w:val="32"/>
              </w:rPr>
            </w:pPr>
            <w:r w:rsidRPr="00D84769">
              <w:rPr>
                <w:color w:val="1F1F1F"/>
                <w:sz w:val="32"/>
                <w:szCs w:val="32"/>
              </w:rPr>
              <w:t>I mainly understood code line by line.</w:t>
            </w:r>
          </w:p>
        </w:tc>
        <w:tc>
          <w:tcPr>
            <w:tcW w:w="4752" w:type="dxa"/>
            <w:tcBorders>
              <w:top w:val="single" w:sz="4" w:space="0" w:color="D9D9D9"/>
              <w:left w:val="single" w:sz="4" w:space="0" w:color="D9D9D9"/>
              <w:bottom w:val="single" w:sz="4" w:space="0" w:color="D9D9D9"/>
              <w:right w:val="single" w:sz="4" w:space="0" w:color="D9D9D9"/>
            </w:tcBorders>
          </w:tcPr>
          <w:p w14:paraId="0CD3BD79" w14:textId="77777777" w:rsidR="00AA7451" w:rsidRPr="00D84769" w:rsidRDefault="00000000">
            <w:pPr>
              <w:rPr>
                <w:sz w:val="32"/>
                <w:szCs w:val="32"/>
              </w:rPr>
            </w:pPr>
            <w:r w:rsidRPr="00D84769">
              <w:rPr>
                <w:color w:val="1F1F1F"/>
                <w:sz w:val="32"/>
                <w:szCs w:val="32"/>
              </w:rPr>
              <w:t>I started understanding how to plan input, processing, and output.</w:t>
            </w:r>
          </w:p>
        </w:tc>
      </w:tr>
      <w:tr w:rsidR="00AA7451" w:rsidRPr="00D84769" w14:paraId="0132DE01" w14:textId="77777777">
        <w:trPr>
          <w:jc w:val="center"/>
        </w:trPr>
        <w:tc>
          <w:tcPr>
            <w:tcW w:w="4752" w:type="dxa"/>
            <w:tcBorders>
              <w:top w:val="single" w:sz="4" w:space="0" w:color="D9D9D9"/>
              <w:left w:val="single" w:sz="4" w:space="0" w:color="D9D9D9"/>
              <w:bottom w:val="single" w:sz="4" w:space="0" w:color="D9D9D9"/>
              <w:right w:val="single" w:sz="4" w:space="0" w:color="D9D9D9"/>
            </w:tcBorders>
          </w:tcPr>
          <w:p w14:paraId="70D6D892" w14:textId="77777777" w:rsidR="00AA7451" w:rsidRPr="00D84769" w:rsidRDefault="00000000">
            <w:pPr>
              <w:rPr>
                <w:sz w:val="32"/>
                <w:szCs w:val="32"/>
              </w:rPr>
            </w:pPr>
            <w:r w:rsidRPr="00D84769">
              <w:rPr>
                <w:color w:val="1F1F1F"/>
                <w:sz w:val="32"/>
                <w:szCs w:val="32"/>
              </w:rPr>
              <w:t>Loops and arrays were new concepts.</w:t>
            </w:r>
          </w:p>
        </w:tc>
        <w:tc>
          <w:tcPr>
            <w:tcW w:w="4752" w:type="dxa"/>
            <w:tcBorders>
              <w:top w:val="single" w:sz="4" w:space="0" w:color="D9D9D9"/>
              <w:left w:val="single" w:sz="4" w:space="0" w:color="D9D9D9"/>
              <w:bottom w:val="single" w:sz="4" w:space="0" w:color="D9D9D9"/>
              <w:right w:val="single" w:sz="4" w:space="0" w:color="D9D9D9"/>
            </w:tcBorders>
          </w:tcPr>
          <w:p w14:paraId="7D3F51D2" w14:textId="77777777" w:rsidR="00AA7451" w:rsidRPr="00D84769" w:rsidRDefault="00000000">
            <w:pPr>
              <w:rPr>
                <w:sz w:val="32"/>
                <w:szCs w:val="32"/>
              </w:rPr>
            </w:pPr>
            <w:r w:rsidRPr="00D84769">
              <w:rPr>
                <w:color w:val="1F1F1F"/>
                <w:sz w:val="32"/>
                <w:szCs w:val="32"/>
              </w:rPr>
              <w:t>I can use loops and arrays for repeated data processing.</w:t>
            </w:r>
          </w:p>
        </w:tc>
      </w:tr>
      <w:tr w:rsidR="00AA7451" w:rsidRPr="00D84769" w14:paraId="52C7482D" w14:textId="77777777">
        <w:trPr>
          <w:jc w:val="center"/>
        </w:trPr>
        <w:tc>
          <w:tcPr>
            <w:tcW w:w="4752" w:type="dxa"/>
            <w:tcBorders>
              <w:top w:val="single" w:sz="4" w:space="0" w:color="D9D9D9"/>
              <w:left w:val="single" w:sz="4" w:space="0" w:color="D9D9D9"/>
              <w:bottom w:val="single" w:sz="4" w:space="0" w:color="D9D9D9"/>
              <w:right w:val="single" w:sz="4" w:space="0" w:color="D9D9D9"/>
            </w:tcBorders>
          </w:tcPr>
          <w:p w14:paraId="177B7175" w14:textId="77777777" w:rsidR="00AA7451" w:rsidRPr="00D84769" w:rsidRDefault="00000000">
            <w:pPr>
              <w:rPr>
                <w:sz w:val="32"/>
                <w:szCs w:val="32"/>
              </w:rPr>
            </w:pPr>
            <w:r w:rsidRPr="00D84769">
              <w:rPr>
                <w:color w:val="1F1F1F"/>
                <w:sz w:val="32"/>
                <w:szCs w:val="32"/>
              </w:rPr>
              <w:t>I focused only on making code run.</w:t>
            </w:r>
          </w:p>
        </w:tc>
        <w:tc>
          <w:tcPr>
            <w:tcW w:w="4752" w:type="dxa"/>
            <w:tcBorders>
              <w:top w:val="single" w:sz="4" w:space="0" w:color="D9D9D9"/>
              <w:left w:val="single" w:sz="4" w:space="0" w:color="D9D9D9"/>
              <w:bottom w:val="single" w:sz="4" w:space="0" w:color="D9D9D9"/>
              <w:right w:val="single" w:sz="4" w:space="0" w:color="D9D9D9"/>
            </w:tcBorders>
          </w:tcPr>
          <w:p w14:paraId="75BC459B" w14:textId="77777777" w:rsidR="00AA7451" w:rsidRPr="00D84769" w:rsidRDefault="00000000">
            <w:pPr>
              <w:rPr>
                <w:sz w:val="32"/>
                <w:szCs w:val="32"/>
              </w:rPr>
            </w:pPr>
            <w:r w:rsidRPr="00D84769">
              <w:rPr>
                <w:color w:val="1F1F1F"/>
                <w:sz w:val="32"/>
                <w:szCs w:val="32"/>
              </w:rPr>
              <w:t>I now understand the importance of validation and readable output.</w:t>
            </w:r>
          </w:p>
        </w:tc>
      </w:tr>
      <w:tr w:rsidR="00AA7451" w:rsidRPr="00D84769" w14:paraId="5AAEBAF8" w14:textId="77777777">
        <w:trPr>
          <w:jc w:val="center"/>
        </w:trPr>
        <w:tc>
          <w:tcPr>
            <w:tcW w:w="4752" w:type="dxa"/>
            <w:tcBorders>
              <w:top w:val="single" w:sz="4" w:space="0" w:color="D9D9D9"/>
              <w:left w:val="single" w:sz="4" w:space="0" w:color="D9D9D9"/>
              <w:bottom w:val="single" w:sz="4" w:space="0" w:color="D9D9D9"/>
              <w:right w:val="single" w:sz="4" w:space="0" w:color="D9D9D9"/>
            </w:tcBorders>
          </w:tcPr>
          <w:p w14:paraId="4228C821" w14:textId="77777777" w:rsidR="00AA7451" w:rsidRPr="00D84769" w:rsidRDefault="00000000">
            <w:pPr>
              <w:rPr>
                <w:sz w:val="32"/>
                <w:szCs w:val="32"/>
              </w:rPr>
            </w:pPr>
            <w:r w:rsidRPr="00D84769">
              <w:rPr>
                <w:color w:val="1F1F1F"/>
                <w:sz w:val="32"/>
                <w:szCs w:val="32"/>
              </w:rPr>
              <w:t>I did not think much about improvement.</w:t>
            </w:r>
          </w:p>
        </w:tc>
        <w:tc>
          <w:tcPr>
            <w:tcW w:w="4752" w:type="dxa"/>
            <w:tcBorders>
              <w:top w:val="single" w:sz="4" w:space="0" w:color="D9D9D9"/>
              <w:left w:val="single" w:sz="4" w:space="0" w:color="D9D9D9"/>
              <w:bottom w:val="single" w:sz="4" w:space="0" w:color="D9D9D9"/>
              <w:right w:val="single" w:sz="4" w:space="0" w:color="D9D9D9"/>
            </w:tcBorders>
          </w:tcPr>
          <w:p w14:paraId="31927567" w14:textId="77777777" w:rsidR="00AA7451" w:rsidRPr="00D84769" w:rsidRDefault="00000000">
            <w:pPr>
              <w:rPr>
                <w:sz w:val="32"/>
                <w:szCs w:val="32"/>
              </w:rPr>
            </w:pPr>
            <w:r w:rsidRPr="00D84769">
              <w:rPr>
                <w:color w:val="1F1F1F"/>
                <w:sz w:val="32"/>
                <w:szCs w:val="32"/>
              </w:rPr>
              <w:t>I can now identify ways to improve code, such as using better data types and functions.</w:t>
            </w:r>
          </w:p>
        </w:tc>
      </w:tr>
    </w:tbl>
    <w:p w14:paraId="7C47B207" w14:textId="77777777" w:rsidR="00AA7451" w:rsidRPr="00D84769" w:rsidRDefault="00AA7451">
      <w:pPr>
        <w:rPr>
          <w:sz w:val="32"/>
          <w:szCs w:val="32"/>
        </w:rPr>
      </w:pPr>
    </w:p>
    <w:p w14:paraId="6585B2FF" w14:textId="77777777" w:rsidR="00AA7451" w:rsidRPr="00D84769" w:rsidRDefault="00000000">
      <w:pPr>
        <w:spacing w:after="40"/>
        <w:rPr>
          <w:sz w:val="32"/>
          <w:szCs w:val="32"/>
        </w:rPr>
      </w:pPr>
      <w:r w:rsidRPr="00D84769">
        <w:rPr>
          <w:b/>
          <w:color w:val="1F4E79"/>
          <w:sz w:val="32"/>
          <w:szCs w:val="32"/>
        </w:rPr>
        <w:t>NEXT PROGRAMMING GOALS</w:t>
      </w:r>
    </w:p>
    <w:p w14:paraId="5530D599" w14:textId="77777777" w:rsidR="00AA7451" w:rsidRPr="00D84769" w:rsidRDefault="00000000">
      <w:pPr>
        <w:pStyle w:val="ListNumber"/>
        <w:spacing w:after="40" w:line="252" w:lineRule="auto"/>
        <w:rPr>
          <w:sz w:val="32"/>
          <w:szCs w:val="32"/>
        </w:rPr>
      </w:pPr>
      <w:r w:rsidRPr="00D84769">
        <w:rPr>
          <w:sz w:val="32"/>
          <w:szCs w:val="32"/>
        </w:rPr>
        <w:t>Rewrite the IC program using string input and better date handling.</w:t>
      </w:r>
    </w:p>
    <w:p w14:paraId="4D7F3D2D" w14:textId="77777777" w:rsidR="00AA7451" w:rsidRPr="00D84769" w:rsidRDefault="00000000">
      <w:pPr>
        <w:pStyle w:val="ListNumber"/>
        <w:spacing w:after="40" w:line="252" w:lineRule="auto"/>
        <w:rPr>
          <w:sz w:val="32"/>
          <w:szCs w:val="32"/>
        </w:rPr>
      </w:pPr>
      <w:r w:rsidRPr="00D84769">
        <w:rPr>
          <w:sz w:val="32"/>
          <w:szCs w:val="32"/>
        </w:rPr>
        <w:t>Convert repeated logic into functions.</w:t>
      </w:r>
    </w:p>
    <w:p w14:paraId="255AC516" w14:textId="77777777" w:rsidR="00AA7451" w:rsidRPr="00D84769" w:rsidRDefault="00000000">
      <w:pPr>
        <w:pStyle w:val="ListNumber"/>
        <w:spacing w:after="40" w:line="252" w:lineRule="auto"/>
        <w:rPr>
          <w:sz w:val="32"/>
          <w:szCs w:val="32"/>
        </w:rPr>
      </w:pPr>
      <w:r w:rsidRPr="00D84769">
        <w:rPr>
          <w:sz w:val="32"/>
          <w:szCs w:val="32"/>
        </w:rPr>
        <w:t>Add comments explaining each part of the code.</w:t>
      </w:r>
    </w:p>
    <w:p w14:paraId="26479963" w14:textId="77777777" w:rsidR="00AA7451" w:rsidRPr="00D84769" w:rsidRDefault="00000000">
      <w:pPr>
        <w:pStyle w:val="ListNumber"/>
        <w:spacing w:after="40" w:line="252" w:lineRule="auto"/>
        <w:rPr>
          <w:sz w:val="32"/>
          <w:szCs w:val="32"/>
        </w:rPr>
      </w:pPr>
      <w:r w:rsidRPr="00D84769">
        <w:rPr>
          <w:sz w:val="32"/>
          <w:szCs w:val="32"/>
        </w:rPr>
        <w:t>Create clear project documentation for each program.</w:t>
      </w:r>
    </w:p>
    <w:p w14:paraId="23D42DE1" w14:textId="77777777" w:rsidR="00AA7451" w:rsidRPr="00D84769" w:rsidRDefault="00000000">
      <w:pPr>
        <w:pStyle w:val="ListNumber"/>
        <w:spacing w:after="40" w:line="252" w:lineRule="auto"/>
        <w:rPr>
          <w:sz w:val="32"/>
          <w:szCs w:val="32"/>
        </w:rPr>
      </w:pPr>
      <w:r w:rsidRPr="00D84769">
        <w:rPr>
          <w:sz w:val="32"/>
          <w:szCs w:val="32"/>
        </w:rPr>
        <w:t>Practice more problems involving arrays, strings, and functions.</w:t>
      </w:r>
    </w:p>
    <w:p w14:paraId="1DF0CC15"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2CCDEDF7" w14:textId="77777777">
        <w:trPr>
          <w:jc w:val="center"/>
        </w:trPr>
        <w:tc>
          <w:tcPr>
            <w:tcW w:w="10037" w:type="dxa"/>
            <w:tcBorders>
              <w:top w:val="nil"/>
              <w:left w:val="nil"/>
              <w:bottom w:val="nil"/>
              <w:right w:val="nil"/>
            </w:tcBorders>
            <w:shd w:val="clear" w:color="auto" w:fill="14345A"/>
            <w:vAlign w:val="center"/>
          </w:tcPr>
          <w:p w14:paraId="39D21613" w14:textId="77777777" w:rsidR="00AA7451" w:rsidRPr="00D84769" w:rsidRDefault="00000000">
            <w:pPr>
              <w:rPr>
                <w:sz w:val="32"/>
                <w:szCs w:val="32"/>
              </w:rPr>
            </w:pPr>
            <w:r w:rsidRPr="00D84769">
              <w:rPr>
                <w:b/>
                <w:color w:val="FFFFFF"/>
                <w:sz w:val="32"/>
                <w:szCs w:val="32"/>
              </w:rPr>
              <w:lastRenderedPageBreak/>
              <w:t>4. Project 2 - Discrete Mathematics Coursework / Assignments</w:t>
            </w:r>
          </w:p>
          <w:p w14:paraId="4BA5A594" w14:textId="77777777" w:rsidR="00AA7451" w:rsidRPr="00D84769" w:rsidRDefault="00000000">
            <w:pPr>
              <w:rPr>
                <w:sz w:val="32"/>
                <w:szCs w:val="32"/>
              </w:rPr>
            </w:pPr>
            <w:r w:rsidRPr="00D84769">
              <w:rPr>
                <w:color w:val="DDEBF7"/>
                <w:sz w:val="32"/>
                <w:szCs w:val="32"/>
              </w:rPr>
              <w:t>Course link: Discrete Structure</w:t>
            </w:r>
          </w:p>
        </w:tc>
      </w:tr>
    </w:tbl>
    <w:p w14:paraId="732EF658" w14:textId="77777777" w:rsidR="00AA7451" w:rsidRPr="00D84769" w:rsidRDefault="00AA7451">
      <w:pPr>
        <w:rPr>
          <w:sz w:val="32"/>
          <w:szCs w:val="32"/>
        </w:rPr>
      </w:pPr>
    </w:p>
    <w:p w14:paraId="6BAD7119" w14:textId="77777777" w:rsidR="00AA7451" w:rsidRPr="00D84769" w:rsidRDefault="00000000">
      <w:pPr>
        <w:spacing w:after="40"/>
        <w:rPr>
          <w:sz w:val="32"/>
          <w:szCs w:val="32"/>
        </w:rPr>
      </w:pPr>
      <w:r w:rsidRPr="00D84769">
        <w:rPr>
          <w:b/>
          <w:color w:val="1F4E79"/>
          <w:sz w:val="32"/>
          <w:szCs w:val="32"/>
        </w:rPr>
        <w:t>PROJECT DESCRIPTION</w:t>
      </w:r>
    </w:p>
    <w:p w14:paraId="77D8B1E8" w14:textId="77777777" w:rsidR="00AA7451" w:rsidRPr="00D84769" w:rsidRDefault="00000000">
      <w:pPr>
        <w:rPr>
          <w:sz w:val="32"/>
          <w:szCs w:val="32"/>
        </w:rPr>
      </w:pPr>
      <w:r w:rsidRPr="00D84769">
        <w:rPr>
          <w:sz w:val="32"/>
          <w:szCs w:val="32"/>
        </w:rPr>
        <w:t>This project presents selected evidence from Discrete Structure coursework. The coursework included Part A and Part B questions and required handwritten solutions. It helped me practice mathematical reasoning, notation, and structured problem solving.</w:t>
      </w:r>
    </w:p>
    <w:tbl>
      <w:tblPr>
        <w:tblW w:w="0" w:type="auto"/>
        <w:jc w:val="center"/>
        <w:tblLook w:val="04A0" w:firstRow="1" w:lastRow="0" w:firstColumn="1" w:lastColumn="0" w:noHBand="0" w:noVBand="1"/>
      </w:tblPr>
      <w:tblGrid>
        <w:gridCol w:w="2880"/>
        <w:gridCol w:w="6912"/>
      </w:tblGrid>
      <w:tr w:rsidR="00AA7451" w:rsidRPr="00D84769" w14:paraId="3E88436A"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4345A"/>
          </w:tcPr>
          <w:p w14:paraId="4F2E0BCA" w14:textId="77777777" w:rsidR="00AA7451" w:rsidRPr="00D84769" w:rsidRDefault="00000000">
            <w:pPr>
              <w:rPr>
                <w:sz w:val="32"/>
                <w:szCs w:val="32"/>
              </w:rPr>
            </w:pPr>
            <w:r w:rsidRPr="00D84769">
              <w:rPr>
                <w:b/>
                <w:color w:val="FFFFFF"/>
                <w:sz w:val="32"/>
                <w:szCs w:val="32"/>
              </w:rPr>
              <w:t>Topic Area</w:t>
            </w:r>
          </w:p>
        </w:tc>
        <w:tc>
          <w:tcPr>
            <w:tcW w:w="6912" w:type="dxa"/>
            <w:tcBorders>
              <w:top w:val="single" w:sz="4" w:space="0" w:color="D9D9D9"/>
              <w:left w:val="single" w:sz="4" w:space="0" w:color="D9D9D9"/>
              <w:bottom w:val="single" w:sz="4" w:space="0" w:color="D9D9D9"/>
              <w:right w:val="single" w:sz="4" w:space="0" w:color="D9D9D9"/>
            </w:tcBorders>
            <w:shd w:val="clear" w:color="auto" w:fill="14345A"/>
          </w:tcPr>
          <w:p w14:paraId="34871DA0" w14:textId="77777777" w:rsidR="00AA7451" w:rsidRPr="00D84769" w:rsidRDefault="00000000">
            <w:pPr>
              <w:rPr>
                <w:sz w:val="32"/>
                <w:szCs w:val="32"/>
              </w:rPr>
            </w:pPr>
            <w:r w:rsidRPr="00D84769">
              <w:rPr>
                <w:b/>
                <w:color w:val="FFFFFF"/>
                <w:sz w:val="32"/>
                <w:szCs w:val="32"/>
              </w:rPr>
              <w:t>Examples Practiced</w:t>
            </w:r>
          </w:p>
        </w:tc>
      </w:tr>
      <w:tr w:rsidR="00AA7451" w:rsidRPr="00D84769" w14:paraId="66662F47"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0C8F0D82" w14:textId="77777777" w:rsidR="00AA7451" w:rsidRPr="00D84769" w:rsidRDefault="00000000">
            <w:pPr>
              <w:rPr>
                <w:sz w:val="32"/>
                <w:szCs w:val="32"/>
              </w:rPr>
            </w:pPr>
            <w:r w:rsidRPr="00D84769">
              <w:rPr>
                <w:color w:val="1F1F1F"/>
                <w:sz w:val="32"/>
                <w:szCs w:val="32"/>
              </w:rPr>
              <w:t>Set theory</w:t>
            </w:r>
          </w:p>
        </w:tc>
        <w:tc>
          <w:tcPr>
            <w:tcW w:w="6912" w:type="dxa"/>
            <w:tcBorders>
              <w:top w:val="single" w:sz="4" w:space="0" w:color="D9D9D9"/>
              <w:left w:val="single" w:sz="4" w:space="0" w:color="D9D9D9"/>
              <w:bottom w:val="single" w:sz="4" w:space="0" w:color="D9D9D9"/>
              <w:right w:val="single" w:sz="4" w:space="0" w:color="D9D9D9"/>
            </w:tcBorders>
          </w:tcPr>
          <w:p w14:paraId="6705D917" w14:textId="77777777" w:rsidR="00AA7451" w:rsidRPr="00D84769" w:rsidRDefault="00000000">
            <w:pPr>
              <w:rPr>
                <w:sz w:val="32"/>
                <w:szCs w:val="32"/>
              </w:rPr>
            </w:pPr>
            <w:r w:rsidRPr="00D84769">
              <w:rPr>
                <w:color w:val="1F1F1F"/>
                <w:sz w:val="32"/>
                <w:szCs w:val="32"/>
              </w:rPr>
              <w:t>Subsets, power sets, set operations, complements, union, and intersection.</w:t>
            </w:r>
          </w:p>
        </w:tc>
      </w:tr>
      <w:tr w:rsidR="00AA7451" w:rsidRPr="00D84769" w14:paraId="405BD7C6"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7930B485" w14:textId="77777777" w:rsidR="00AA7451" w:rsidRPr="00D84769" w:rsidRDefault="00000000">
            <w:pPr>
              <w:rPr>
                <w:sz w:val="32"/>
                <w:szCs w:val="32"/>
              </w:rPr>
            </w:pPr>
            <w:r w:rsidRPr="00D84769">
              <w:rPr>
                <w:color w:val="1F1F1F"/>
                <w:sz w:val="32"/>
                <w:szCs w:val="32"/>
              </w:rPr>
              <w:t>Functions</w:t>
            </w:r>
          </w:p>
        </w:tc>
        <w:tc>
          <w:tcPr>
            <w:tcW w:w="6912" w:type="dxa"/>
            <w:tcBorders>
              <w:top w:val="single" w:sz="4" w:space="0" w:color="D9D9D9"/>
              <w:left w:val="single" w:sz="4" w:space="0" w:color="D9D9D9"/>
              <w:bottom w:val="single" w:sz="4" w:space="0" w:color="D9D9D9"/>
              <w:right w:val="single" w:sz="4" w:space="0" w:color="D9D9D9"/>
            </w:tcBorders>
          </w:tcPr>
          <w:p w14:paraId="5C8A4A93" w14:textId="77777777" w:rsidR="00AA7451" w:rsidRPr="00D84769" w:rsidRDefault="00000000">
            <w:pPr>
              <w:rPr>
                <w:sz w:val="32"/>
                <w:szCs w:val="32"/>
              </w:rPr>
            </w:pPr>
            <w:r w:rsidRPr="00D84769">
              <w:rPr>
                <w:color w:val="1F1F1F"/>
                <w:sz w:val="32"/>
                <w:szCs w:val="32"/>
              </w:rPr>
              <w:t>Function composition, inverse function thinking, and preimage calculation.</w:t>
            </w:r>
          </w:p>
        </w:tc>
      </w:tr>
      <w:tr w:rsidR="00AA7451" w:rsidRPr="00D84769" w14:paraId="2448535F"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1E718FC3" w14:textId="77777777" w:rsidR="00AA7451" w:rsidRPr="00D84769" w:rsidRDefault="00000000">
            <w:pPr>
              <w:rPr>
                <w:sz w:val="32"/>
                <w:szCs w:val="32"/>
              </w:rPr>
            </w:pPr>
            <w:r w:rsidRPr="00D84769">
              <w:rPr>
                <w:color w:val="1F1F1F"/>
                <w:sz w:val="32"/>
                <w:szCs w:val="32"/>
              </w:rPr>
              <w:t>Recursion and algorithms</w:t>
            </w:r>
          </w:p>
        </w:tc>
        <w:tc>
          <w:tcPr>
            <w:tcW w:w="6912" w:type="dxa"/>
            <w:tcBorders>
              <w:top w:val="single" w:sz="4" w:space="0" w:color="D9D9D9"/>
              <w:left w:val="single" w:sz="4" w:space="0" w:color="D9D9D9"/>
              <w:bottom w:val="single" w:sz="4" w:space="0" w:color="D9D9D9"/>
              <w:right w:val="single" w:sz="4" w:space="0" w:color="D9D9D9"/>
            </w:tcBorders>
          </w:tcPr>
          <w:p w14:paraId="05A4F499" w14:textId="77777777" w:rsidR="00AA7451" w:rsidRPr="00D84769" w:rsidRDefault="00000000">
            <w:pPr>
              <w:rPr>
                <w:sz w:val="32"/>
                <w:szCs w:val="32"/>
              </w:rPr>
            </w:pPr>
            <w:r w:rsidRPr="00D84769">
              <w:rPr>
                <w:color w:val="1F1F1F"/>
                <w:sz w:val="32"/>
                <w:szCs w:val="32"/>
              </w:rPr>
              <w:t>Recursive definitions, algorithm design, and recursive GCD ideas.</w:t>
            </w:r>
          </w:p>
        </w:tc>
      </w:tr>
      <w:tr w:rsidR="00AA7451" w:rsidRPr="00D84769" w14:paraId="16D723A0"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05B3296C" w14:textId="77777777" w:rsidR="00AA7451" w:rsidRPr="00D84769" w:rsidRDefault="00000000">
            <w:pPr>
              <w:rPr>
                <w:sz w:val="32"/>
                <w:szCs w:val="32"/>
              </w:rPr>
            </w:pPr>
            <w:r w:rsidRPr="00D84769">
              <w:rPr>
                <w:color w:val="1F1F1F"/>
                <w:sz w:val="32"/>
                <w:szCs w:val="32"/>
              </w:rPr>
              <w:t>Summations and matrices</w:t>
            </w:r>
          </w:p>
        </w:tc>
        <w:tc>
          <w:tcPr>
            <w:tcW w:w="6912" w:type="dxa"/>
            <w:tcBorders>
              <w:top w:val="single" w:sz="4" w:space="0" w:color="D9D9D9"/>
              <w:left w:val="single" w:sz="4" w:space="0" w:color="D9D9D9"/>
              <w:bottom w:val="single" w:sz="4" w:space="0" w:color="D9D9D9"/>
              <w:right w:val="single" w:sz="4" w:space="0" w:color="D9D9D9"/>
            </w:tcBorders>
          </w:tcPr>
          <w:p w14:paraId="4548D9C5" w14:textId="77777777" w:rsidR="00AA7451" w:rsidRPr="00D84769" w:rsidRDefault="00000000">
            <w:pPr>
              <w:rPr>
                <w:sz w:val="32"/>
                <w:szCs w:val="32"/>
              </w:rPr>
            </w:pPr>
            <w:r w:rsidRPr="00D84769">
              <w:rPr>
                <w:color w:val="1F1F1F"/>
                <w:sz w:val="32"/>
                <w:szCs w:val="32"/>
              </w:rPr>
              <w:t>Sigma notation, matrix addition, and matrix multiplication.</w:t>
            </w:r>
          </w:p>
        </w:tc>
      </w:tr>
      <w:tr w:rsidR="00AA7451" w:rsidRPr="00D84769" w14:paraId="18445437"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567E686C" w14:textId="77777777" w:rsidR="00AA7451" w:rsidRPr="00D84769" w:rsidRDefault="00000000">
            <w:pPr>
              <w:rPr>
                <w:sz w:val="32"/>
                <w:szCs w:val="32"/>
              </w:rPr>
            </w:pPr>
            <w:r w:rsidRPr="00D84769">
              <w:rPr>
                <w:color w:val="1F1F1F"/>
                <w:sz w:val="32"/>
                <w:szCs w:val="32"/>
              </w:rPr>
              <w:t>Proof and induction</w:t>
            </w:r>
          </w:p>
        </w:tc>
        <w:tc>
          <w:tcPr>
            <w:tcW w:w="6912" w:type="dxa"/>
            <w:tcBorders>
              <w:top w:val="single" w:sz="4" w:space="0" w:color="D9D9D9"/>
              <w:left w:val="single" w:sz="4" w:space="0" w:color="D9D9D9"/>
              <w:bottom w:val="single" w:sz="4" w:space="0" w:color="D9D9D9"/>
              <w:right w:val="single" w:sz="4" w:space="0" w:color="D9D9D9"/>
            </w:tcBorders>
          </w:tcPr>
          <w:p w14:paraId="4A78D305" w14:textId="77777777" w:rsidR="00AA7451" w:rsidRPr="00D84769" w:rsidRDefault="00000000">
            <w:pPr>
              <w:rPr>
                <w:sz w:val="32"/>
                <w:szCs w:val="32"/>
              </w:rPr>
            </w:pPr>
            <w:r w:rsidRPr="00D84769">
              <w:rPr>
                <w:color w:val="1F1F1F"/>
                <w:sz w:val="32"/>
                <w:szCs w:val="32"/>
              </w:rPr>
              <w:t>Base case, inductive hypothesis, inductive step, and proof conclusion.</w:t>
            </w:r>
          </w:p>
        </w:tc>
      </w:tr>
    </w:tbl>
    <w:p w14:paraId="105F7CF4" w14:textId="77777777" w:rsidR="00AA7451" w:rsidRPr="00D84769" w:rsidRDefault="00AA7451">
      <w:pPr>
        <w:rPr>
          <w:sz w:val="32"/>
          <w:szCs w:val="32"/>
        </w:rPr>
      </w:pPr>
    </w:p>
    <w:p w14:paraId="3A494E3E" w14:textId="77777777" w:rsidR="00AA7451" w:rsidRPr="00D84769" w:rsidRDefault="00000000">
      <w:pPr>
        <w:spacing w:after="40"/>
        <w:rPr>
          <w:sz w:val="32"/>
          <w:szCs w:val="32"/>
        </w:rPr>
      </w:pPr>
      <w:r w:rsidRPr="00D84769">
        <w:rPr>
          <w:b/>
          <w:color w:val="1F4E79"/>
          <w:sz w:val="32"/>
          <w:szCs w:val="32"/>
        </w:rPr>
        <w:t>LEARNING OUTCOMES</w:t>
      </w:r>
    </w:p>
    <w:p w14:paraId="294B83CE" w14:textId="77777777" w:rsidR="00AA7451" w:rsidRPr="00D84769" w:rsidRDefault="00000000">
      <w:pPr>
        <w:pStyle w:val="ListBullet"/>
        <w:spacing w:after="40" w:line="252" w:lineRule="auto"/>
        <w:rPr>
          <w:sz w:val="32"/>
          <w:szCs w:val="32"/>
        </w:rPr>
      </w:pPr>
      <w:r w:rsidRPr="00D84769">
        <w:rPr>
          <w:sz w:val="32"/>
          <w:szCs w:val="32"/>
        </w:rPr>
        <w:t>Improved mathematical notation and attention to detail.</w:t>
      </w:r>
    </w:p>
    <w:p w14:paraId="510C4329" w14:textId="77777777" w:rsidR="00AA7451" w:rsidRPr="00D84769" w:rsidRDefault="00000000">
      <w:pPr>
        <w:pStyle w:val="ListBullet"/>
        <w:spacing w:after="40" w:line="252" w:lineRule="auto"/>
        <w:rPr>
          <w:sz w:val="32"/>
          <w:szCs w:val="32"/>
        </w:rPr>
      </w:pPr>
      <w:r w:rsidRPr="00D84769">
        <w:rPr>
          <w:sz w:val="32"/>
          <w:szCs w:val="32"/>
        </w:rPr>
        <w:t>Connected programming logic with mathematical logic.</w:t>
      </w:r>
    </w:p>
    <w:p w14:paraId="5E79671E" w14:textId="77777777" w:rsidR="00AA7451" w:rsidRPr="00D84769" w:rsidRDefault="00000000">
      <w:pPr>
        <w:pStyle w:val="ListBullet"/>
        <w:spacing w:after="40" w:line="252" w:lineRule="auto"/>
        <w:rPr>
          <w:sz w:val="32"/>
          <w:szCs w:val="32"/>
        </w:rPr>
      </w:pPr>
      <w:r w:rsidRPr="00D84769">
        <w:rPr>
          <w:sz w:val="32"/>
          <w:szCs w:val="32"/>
        </w:rPr>
        <w:t>Practiced proof writing through induction and recursive reasoning.</w:t>
      </w:r>
    </w:p>
    <w:p w14:paraId="7275C0F6" w14:textId="77777777" w:rsidR="00AA7451" w:rsidRPr="00D84769" w:rsidRDefault="00000000">
      <w:pPr>
        <w:pStyle w:val="ListBullet"/>
        <w:spacing w:after="40" w:line="252" w:lineRule="auto"/>
        <w:rPr>
          <w:sz w:val="32"/>
          <w:szCs w:val="32"/>
        </w:rPr>
      </w:pPr>
      <w:r w:rsidRPr="00D84769">
        <w:rPr>
          <w:sz w:val="32"/>
          <w:szCs w:val="32"/>
        </w:rPr>
        <w:t>Built a foundation for algorithms, data structures, and computer science theory.</w:t>
      </w:r>
    </w:p>
    <w:p w14:paraId="7B61703C" w14:textId="77777777" w:rsidR="00AA7451" w:rsidRPr="00D84769" w:rsidRDefault="00AA7451">
      <w:pPr>
        <w:rPr>
          <w:sz w:val="32"/>
          <w:szCs w:val="32"/>
        </w:rPr>
      </w:pPr>
    </w:p>
    <w:p w14:paraId="641B9BA4"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092BB3B5" w14:textId="77777777">
        <w:trPr>
          <w:jc w:val="center"/>
        </w:trPr>
        <w:tc>
          <w:tcPr>
            <w:tcW w:w="10037" w:type="dxa"/>
            <w:tcBorders>
              <w:top w:val="nil"/>
              <w:left w:val="nil"/>
              <w:bottom w:val="nil"/>
              <w:right w:val="nil"/>
            </w:tcBorders>
            <w:shd w:val="clear" w:color="auto" w:fill="14345A"/>
            <w:vAlign w:val="center"/>
          </w:tcPr>
          <w:p w14:paraId="122EC782" w14:textId="77777777" w:rsidR="00AA7451" w:rsidRPr="00D84769" w:rsidRDefault="00000000">
            <w:pPr>
              <w:rPr>
                <w:sz w:val="32"/>
                <w:szCs w:val="32"/>
              </w:rPr>
            </w:pPr>
            <w:r w:rsidRPr="00D84769">
              <w:rPr>
                <w:b/>
                <w:color w:val="FFFFFF"/>
                <w:sz w:val="32"/>
                <w:szCs w:val="32"/>
              </w:rPr>
              <w:lastRenderedPageBreak/>
              <w:t>Project 2 Evidence - Discrete Structure Coursework</w:t>
            </w:r>
          </w:p>
          <w:p w14:paraId="27A89368" w14:textId="77777777" w:rsidR="00AA7451" w:rsidRPr="00D84769" w:rsidRDefault="00000000">
            <w:pPr>
              <w:rPr>
                <w:sz w:val="32"/>
                <w:szCs w:val="32"/>
              </w:rPr>
            </w:pPr>
            <w:r w:rsidRPr="00D84769">
              <w:rPr>
                <w:color w:val="DDEBF7"/>
                <w:sz w:val="32"/>
                <w:szCs w:val="32"/>
              </w:rPr>
              <w:t>Selected pages from the coursework evidence, excluding cover details.</w:t>
            </w:r>
          </w:p>
        </w:tc>
      </w:tr>
    </w:tbl>
    <w:p w14:paraId="6C99DFB2" w14:textId="77777777" w:rsidR="00AA7451" w:rsidRPr="00D84769" w:rsidRDefault="00AA7451">
      <w:pPr>
        <w:rPr>
          <w:sz w:val="32"/>
          <w:szCs w:val="32"/>
        </w:rPr>
      </w:pPr>
    </w:p>
    <w:tbl>
      <w:tblPr>
        <w:tblW w:w="0" w:type="auto"/>
        <w:jc w:val="center"/>
        <w:tblLook w:val="04A0" w:firstRow="1" w:lastRow="0" w:firstColumn="1" w:lastColumn="0" w:noHBand="0" w:noVBand="1"/>
      </w:tblPr>
      <w:tblGrid>
        <w:gridCol w:w="5018"/>
        <w:gridCol w:w="5018"/>
      </w:tblGrid>
      <w:tr w:rsidR="00AA7451" w:rsidRPr="00D84769" w14:paraId="3B13556D" w14:textId="77777777">
        <w:trPr>
          <w:jc w:val="center"/>
        </w:trPr>
        <w:tc>
          <w:tcPr>
            <w:tcW w:w="5018" w:type="dxa"/>
            <w:tcBorders>
              <w:top w:val="single" w:sz="4" w:space="0" w:color="D9D9D9"/>
              <w:left w:val="single" w:sz="4" w:space="0" w:color="D9D9D9"/>
              <w:bottom w:val="single" w:sz="4" w:space="0" w:color="D9D9D9"/>
              <w:right w:val="single" w:sz="4" w:space="0" w:color="D9D9D9"/>
            </w:tcBorders>
          </w:tcPr>
          <w:p w14:paraId="6627B1AA" w14:textId="77777777" w:rsidR="00AA7451" w:rsidRPr="00D84769" w:rsidRDefault="00000000">
            <w:pPr>
              <w:jc w:val="center"/>
              <w:rPr>
                <w:sz w:val="32"/>
                <w:szCs w:val="32"/>
              </w:rPr>
            </w:pPr>
            <w:r w:rsidRPr="00D84769">
              <w:rPr>
                <w:noProof/>
                <w:sz w:val="32"/>
                <w:szCs w:val="32"/>
              </w:rPr>
              <w:drawing>
                <wp:inline distT="0" distB="0" distL="0" distR="0" wp14:anchorId="617D0B5B" wp14:editId="15298AF6">
                  <wp:extent cx="2880360" cy="40717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rete_page2.png"/>
                          <pic:cNvPicPr/>
                        </pic:nvPicPr>
                        <pic:blipFill>
                          <a:blip r:embed="rId10"/>
                          <a:stretch>
                            <a:fillRect/>
                          </a:stretch>
                        </pic:blipFill>
                        <pic:spPr>
                          <a:xfrm>
                            <a:off x="0" y="0"/>
                            <a:ext cx="2880360" cy="4071743"/>
                          </a:xfrm>
                          <a:prstGeom prst="rect">
                            <a:avLst/>
                          </a:prstGeom>
                        </pic:spPr>
                      </pic:pic>
                    </a:graphicData>
                  </a:graphic>
                </wp:inline>
              </w:drawing>
            </w:r>
          </w:p>
        </w:tc>
        <w:tc>
          <w:tcPr>
            <w:tcW w:w="5018" w:type="dxa"/>
            <w:tcBorders>
              <w:top w:val="single" w:sz="4" w:space="0" w:color="D9D9D9"/>
              <w:left w:val="single" w:sz="4" w:space="0" w:color="D9D9D9"/>
              <w:bottom w:val="single" w:sz="4" w:space="0" w:color="D9D9D9"/>
              <w:right w:val="single" w:sz="4" w:space="0" w:color="D9D9D9"/>
            </w:tcBorders>
          </w:tcPr>
          <w:p w14:paraId="1BD7A64B" w14:textId="77777777" w:rsidR="00AA7451" w:rsidRPr="00D84769" w:rsidRDefault="00000000">
            <w:pPr>
              <w:jc w:val="center"/>
              <w:rPr>
                <w:sz w:val="32"/>
                <w:szCs w:val="32"/>
              </w:rPr>
            </w:pPr>
            <w:r w:rsidRPr="00D84769">
              <w:rPr>
                <w:noProof/>
                <w:sz w:val="32"/>
                <w:szCs w:val="32"/>
              </w:rPr>
              <w:drawing>
                <wp:inline distT="0" distB="0" distL="0" distR="0" wp14:anchorId="75C4BE3B" wp14:editId="17C2C67C">
                  <wp:extent cx="2880360" cy="40717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rete_page4.png"/>
                          <pic:cNvPicPr/>
                        </pic:nvPicPr>
                        <pic:blipFill>
                          <a:blip r:embed="rId11"/>
                          <a:stretch>
                            <a:fillRect/>
                          </a:stretch>
                        </pic:blipFill>
                        <pic:spPr>
                          <a:xfrm>
                            <a:off x="0" y="0"/>
                            <a:ext cx="2880360" cy="4071743"/>
                          </a:xfrm>
                          <a:prstGeom prst="rect">
                            <a:avLst/>
                          </a:prstGeom>
                        </pic:spPr>
                      </pic:pic>
                    </a:graphicData>
                  </a:graphic>
                </wp:inline>
              </w:drawing>
            </w:r>
          </w:p>
        </w:tc>
      </w:tr>
    </w:tbl>
    <w:p w14:paraId="6FC109B1" w14:textId="77777777" w:rsidR="00AA7451" w:rsidRPr="00D84769" w:rsidRDefault="00000000">
      <w:pPr>
        <w:spacing w:before="20" w:after="80"/>
        <w:jc w:val="center"/>
        <w:rPr>
          <w:sz w:val="32"/>
          <w:szCs w:val="32"/>
        </w:rPr>
      </w:pPr>
      <w:r w:rsidRPr="00D84769">
        <w:rPr>
          <w:i/>
          <w:color w:val="666666"/>
          <w:sz w:val="32"/>
          <w:szCs w:val="32"/>
        </w:rPr>
        <w:t>Evidence: Discrete Structure coursework pages showing tutorial questions and handwritten solutions.</w:t>
      </w:r>
    </w:p>
    <w:p w14:paraId="5B9DB5FF" w14:textId="77777777" w:rsidR="00AA7451" w:rsidRPr="00D84769" w:rsidRDefault="00000000">
      <w:pPr>
        <w:spacing w:after="40"/>
        <w:rPr>
          <w:sz w:val="32"/>
          <w:szCs w:val="32"/>
        </w:rPr>
      </w:pPr>
      <w:r w:rsidRPr="00D84769">
        <w:rPr>
          <w:b/>
          <w:color w:val="1F4E79"/>
          <w:sz w:val="32"/>
          <w:szCs w:val="32"/>
        </w:rPr>
        <w:t>EVIDENCE SUMMARY</w:t>
      </w:r>
    </w:p>
    <w:p w14:paraId="4C5BEAA7" w14:textId="77777777" w:rsidR="00AA7451" w:rsidRPr="00D84769" w:rsidRDefault="00000000">
      <w:pPr>
        <w:pStyle w:val="ListBullet"/>
        <w:spacing w:after="40" w:line="252" w:lineRule="auto"/>
        <w:rPr>
          <w:sz w:val="32"/>
          <w:szCs w:val="32"/>
        </w:rPr>
      </w:pPr>
      <w:r w:rsidRPr="00D84769">
        <w:rPr>
          <w:sz w:val="32"/>
          <w:szCs w:val="32"/>
        </w:rPr>
        <w:t>The coursework required solving multiple questions across two parts.</w:t>
      </w:r>
    </w:p>
    <w:p w14:paraId="7D45DB89" w14:textId="77777777" w:rsidR="00AA7451" w:rsidRPr="00D84769" w:rsidRDefault="00000000">
      <w:pPr>
        <w:pStyle w:val="ListBullet"/>
        <w:spacing w:after="40" w:line="252" w:lineRule="auto"/>
        <w:rPr>
          <w:sz w:val="32"/>
          <w:szCs w:val="32"/>
        </w:rPr>
      </w:pPr>
      <w:r w:rsidRPr="00D84769">
        <w:rPr>
          <w:sz w:val="32"/>
          <w:szCs w:val="32"/>
        </w:rPr>
        <w:t>Part A included set operations, functions, recursive definitions, and algorithms.</w:t>
      </w:r>
    </w:p>
    <w:p w14:paraId="7C0412EC" w14:textId="77777777" w:rsidR="00AA7451" w:rsidRPr="00D84769" w:rsidRDefault="00000000">
      <w:pPr>
        <w:pStyle w:val="ListBullet"/>
        <w:spacing w:after="40" w:line="252" w:lineRule="auto"/>
        <w:rPr>
          <w:sz w:val="32"/>
          <w:szCs w:val="32"/>
        </w:rPr>
      </w:pPr>
      <w:r w:rsidRPr="00D84769">
        <w:rPr>
          <w:sz w:val="32"/>
          <w:szCs w:val="32"/>
        </w:rPr>
        <w:t>Part B included summations, matrices, recurrence relations, and mathematical induction.</w:t>
      </w:r>
    </w:p>
    <w:p w14:paraId="4356E730" w14:textId="77777777" w:rsidR="00AA7451" w:rsidRPr="00D84769" w:rsidRDefault="00000000">
      <w:pPr>
        <w:pStyle w:val="ListBullet"/>
        <w:spacing w:after="40" w:line="252" w:lineRule="auto"/>
        <w:rPr>
          <w:sz w:val="32"/>
          <w:szCs w:val="32"/>
        </w:rPr>
      </w:pPr>
      <w:r w:rsidRPr="00D84769">
        <w:rPr>
          <w:sz w:val="32"/>
          <w:szCs w:val="32"/>
        </w:rPr>
        <w:t>Handwritten work shows the process of solving, not only the final answer.</w:t>
      </w:r>
    </w:p>
    <w:p w14:paraId="77EFF539"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489D2026" w14:textId="77777777">
        <w:trPr>
          <w:jc w:val="center"/>
        </w:trPr>
        <w:tc>
          <w:tcPr>
            <w:tcW w:w="10037" w:type="dxa"/>
            <w:tcBorders>
              <w:top w:val="nil"/>
              <w:left w:val="nil"/>
              <w:bottom w:val="nil"/>
              <w:right w:val="nil"/>
            </w:tcBorders>
            <w:shd w:val="clear" w:color="auto" w:fill="14345A"/>
            <w:vAlign w:val="center"/>
          </w:tcPr>
          <w:p w14:paraId="4B9F9546" w14:textId="77777777" w:rsidR="00AA7451" w:rsidRPr="00D84769" w:rsidRDefault="00000000">
            <w:pPr>
              <w:rPr>
                <w:sz w:val="32"/>
                <w:szCs w:val="32"/>
              </w:rPr>
            </w:pPr>
            <w:r w:rsidRPr="00D84769">
              <w:rPr>
                <w:b/>
                <w:color w:val="FFFFFF"/>
                <w:sz w:val="32"/>
                <w:szCs w:val="32"/>
              </w:rPr>
              <w:lastRenderedPageBreak/>
              <w:t>Project 2 Reflection - Mathematical Thinking</w:t>
            </w:r>
          </w:p>
          <w:p w14:paraId="442E8B27" w14:textId="77777777" w:rsidR="00AA7451" w:rsidRPr="00D84769" w:rsidRDefault="00000000">
            <w:pPr>
              <w:rPr>
                <w:sz w:val="32"/>
                <w:szCs w:val="32"/>
              </w:rPr>
            </w:pPr>
            <w:r w:rsidRPr="00D84769">
              <w:rPr>
                <w:color w:val="DDEBF7"/>
                <w:sz w:val="32"/>
                <w:szCs w:val="32"/>
              </w:rPr>
              <w:t>What I learned from Discrete Structure coursework.</w:t>
            </w:r>
          </w:p>
        </w:tc>
      </w:tr>
    </w:tbl>
    <w:p w14:paraId="4EE7287F" w14:textId="77777777" w:rsidR="00AA7451" w:rsidRPr="00D84769" w:rsidRDefault="00AA7451">
      <w:pPr>
        <w:rPr>
          <w:sz w:val="32"/>
          <w:szCs w:val="32"/>
        </w:rPr>
      </w:pPr>
    </w:p>
    <w:tbl>
      <w:tblPr>
        <w:tblW w:w="0" w:type="auto"/>
        <w:jc w:val="center"/>
        <w:tblLook w:val="04A0" w:firstRow="1" w:lastRow="0" w:firstColumn="1" w:lastColumn="0" w:noHBand="0" w:noVBand="1"/>
      </w:tblPr>
      <w:tblGrid>
        <w:gridCol w:w="2880"/>
        <w:gridCol w:w="6912"/>
      </w:tblGrid>
      <w:tr w:rsidR="00AA7451" w:rsidRPr="00D84769" w14:paraId="2543D54F" w14:textId="77777777">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4345A"/>
          </w:tcPr>
          <w:p w14:paraId="1509700C" w14:textId="77777777" w:rsidR="00AA7451" w:rsidRPr="00D84769" w:rsidRDefault="00000000">
            <w:pPr>
              <w:rPr>
                <w:sz w:val="32"/>
                <w:szCs w:val="32"/>
              </w:rPr>
            </w:pPr>
            <w:r w:rsidRPr="00D84769">
              <w:rPr>
                <w:b/>
                <w:color w:val="FFFFFF"/>
                <w:sz w:val="32"/>
                <w:szCs w:val="32"/>
              </w:rPr>
              <w:t>Coursework Skill</w:t>
            </w:r>
          </w:p>
        </w:tc>
        <w:tc>
          <w:tcPr>
            <w:tcW w:w="6912" w:type="dxa"/>
            <w:tcBorders>
              <w:top w:val="single" w:sz="4" w:space="0" w:color="D9D9D9"/>
              <w:left w:val="single" w:sz="4" w:space="0" w:color="D9D9D9"/>
              <w:bottom w:val="single" w:sz="4" w:space="0" w:color="D9D9D9"/>
              <w:right w:val="single" w:sz="4" w:space="0" w:color="D9D9D9"/>
            </w:tcBorders>
            <w:shd w:val="clear" w:color="auto" w:fill="14345A"/>
          </w:tcPr>
          <w:p w14:paraId="261C4305" w14:textId="77777777" w:rsidR="00AA7451" w:rsidRPr="00D84769" w:rsidRDefault="00000000">
            <w:pPr>
              <w:rPr>
                <w:sz w:val="32"/>
                <w:szCs w:val="32"/>
              </w:rPr>
            </w:pPr>
            <w:r w:rsidRPr="00D84769">
              <w:rPr>
                <w:b/>
                <w:color w:val="FFFFFF"/>
                <w:sz w:val="32"/>
                <w:szCs w:val="32"/>
              </w:rPr>
              <w:t>How it helped me</w:t>
            </w:r>
          </w:p>
        </w:tc>
      </w:tr>
      <w:tr w:rsidR="00AA7451" w:rsidRPr="00D84769" w14:paraId="2B2DD4E0"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365AFDE8" w14:textId="77777777" w:rsidR="00AA7451" w:rsidRPr="00D84769" w:rsidRDefault="00000000">
            <w:pPr>
              <w:rPr>
                <w:sz w:val="32"/>
                <w:szCs w:val="32"/>
              </w:rPr>
            </w:pPr>
            <w:r w:rsidRPr="00D84769">
              <w:rPr>
                <w:color w:val="1F1F1F"/>
                <w:sz w:val="32"/>
                <w:szCs w:val="32"/>
              </w:rPr>
              <w:t>Set operations</w:t>
            </w:r>
          </w:p>
        </w:tc>
        <w:tc>
          <w:tcPr>
            <w:tcW w:w="6912" w:type="dxa"/>
            <w:tcBorders>
              <w:top w:val="single" w:sz="4" w:space="0" w:color="D9D9D9"/>
              <w:left w:val="single" w:sz="4" w:space="0" w:color="D9D9D9"/>
              <w:bottom w:val="single" w:sz="4" w:space="0" w:color="D9D9D9"/>
              <w:right w:val="single" w:sz="4" w:space="0" w:color="D9D9D9"/>
            </w:tcBorders>
          </w:tcPr>
          <w:p w14:paraId="5BCB8EB0" w14:textId="77777777" w:rsidR="00AA7451" w:rsidRPr="00D84769" w:rsidRDefault="00000000">
            <w:pPr>
              <w:rPr>
                <w:sz w:val="32"/>
                <w:szCs w:val="32"/>
              </w:rPr>
            </w:pPr>
            <w:r w:rsidRPr="00D84769">
              <w:rPr>
                <w:color w:val="1F1F1F"/>
                <w:sz w:val="32"/>
                <w:szCs w:val="32"/>
              </w:rPr>
              <w:t>Helped me understand grouping, conditions, and relationships between data.</w:t>
            </w:r>
          </w:p>
        </w:tc>
      </w:tr>
      <w:tr w:rsidR="00AA7451" w:rsidRPr="00D84769" w14:paraId="6DB01046"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184C4E2C" w14:textId="77777777" w:rsidR="00AA7451" w:rsidRPr="00D84769" w:rsidRDefault="00000000">
            <w:pPr>
              <w:rPr>
                <w:sz w:val="32"/>
                <w:szCs w:val="32"/>
              </w:rPr>
            </w:pPr>
            <w:r w:rsidRPr="00D84769">
              <w:rPr>
                <w:color w:val="1F1F1F"/>
                <w:sz w:val="32"/>
                <w:szCs w:val="32"/>
              </w:rPr>
              <w:t>Functions and composition</w:t>
            </w:r>
          </w:p>
        </w:tc>
        <w:tc>
          <w:tcPr>
            <w:tcW w:w="6912" w:type="dxa"/>
            <w:tcBorders>
              <w:top w:val="single" w:sz="4" w:space="0" w:color="D9D9D9"/>
              <w:left w:val="single" w:sz="4" w:space="0" w:color="D9D9D9"/>
              <w:bottom w:val="single" w:sz="4" w:space="0" w:color="D9D9D9"/>
              <w:right w:val="single" w:sz="4" w:space="0" w:color="D9D9D9"/>
            </w:tcBorders>
          </w:tcPr>
          <w:p w14:paraId="425FBBAF" w14:textId="77777777" w:rsidR="00AA7451" w:rsidRPr="00D84769" w:rsidRDefault="00000000">
            <w:pPr>
              <w:rPr>
                <w:sz w:val="32"/>
                <w:szCs w:val="32"/>
              </w:rPr>
            </w:pPr>
            <w:r w:rsidRPr="00D84769">
              <w:rPr>
                <w:color w:val="1F1F1F"/>
                <w:sz w:val="32"/>
                <w:szCs w:val="32"/>
              </w:rPr>
              <w:t>Improved my understanding of input-output relationships.</w:t>
            </w:r>
          </w:p>
        </w:tc>
      </w:tr>
      <w:tr w:rsidR="00AA7451" w:rsidRPr="00D84769" w14:paraId="5406ED0D"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166D3642" w14:textId="77777777" w:rsidR="00AA7451" w:rsidRPr="00D84769" w:rsidRDefault="00000000">
            <w:pPr>
              <w:rPr>
                <w:sz w:val="32"/>
                <w:szCs w:val="32"/>
              </w:rPr>
            </w:pPr>
            <w:r w:rsidRPr="00D84769">
              <w:rPr>
                <w:color w:val="1F1F1F"/>
                <w:sz w:val="32"/>
                <w:szCs w:val="32"/>
              </w:rPr>
              <w:t>Recursive definitions</w:t>
            </w:r>
          </w:p>
        </w:tc>
        <w:tc>
          <w:tcPr>
            <w:tcW w:w="6912" w:type="dxa"/>
            <w:tcBorders>
              <w:top w:val="single" w:sz="4" w:space="0" w:color="D9D9D9"/>
              <w:left w:val="single" w:sz="4" w:space="0" w:color="D9D9D9"/>
              <w:bottom w:val="single" w:sz="4" w:space="0" w:color="D9D9D9"/>
              <w:right w:val="single" w:sz="4" w:space="0" w:color="D9D9D9"/>
            </w:tcBorders>
          </w:tcPr>
          <w:p w14:paraId="76C739F2" w14:textId="77777777" w:rsidR="00AA7451" w:rsidRPr="00D84769" w:rsidRDefault="00000000">
            <w:pPr>
              <w:rPr>
                <w:sz w:val="32"/>
                <w:szCs w:val="32"/>
              </w:rPr>
            </w:pPr>
            <w:r w:rsidRPr="00D84769">
              <w:rPr>
                <w:color w:val="1F1F1F"/>
                <w:sz w:val="32"/>
                <w:szCs w:val="32"/>
              </w:rPr>
              <w:t>Prepared me to understand recursive algorithms in programming.</w:t>
            </w:r>
          </w:p>
        </w:tc>
      </w:tr>
      <w:tr w:rsidR="00AA7451" w:rsidRPr="00D84769" w14:paraId="7237EC52"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28C0FA8B" w14:textId="77777777" w:rsidR="00AA7451" w:rsidRPr="00D84769" w:rsidRDefault="00000000">
            <w:pPr>
              <w:rPr>
                <w:sz w:val="32"/>
                <w:szCs w:val="32"/>
              </w:rPr>
            </w:pPr>
            <w:r w:rsidRPr="00D84769">
              <w:rPr>
                <w:color w:val="1F1F1F"/>
                <w:sz w:val="32"/>
                <w:szCs w:val="32"/>
              </w:rPr>
              <w:t>Matrices</w:t>
            </w:r>
          </w:p>
        </w:tc>
        <w:tc>
          <w:tcPr>
            <w:tcW w:w="6912" w:type="dxa"/>
            <w:tcBorders>
              <w:top w:val="single" w:sz="4" w:space="0" w:color="D9D9D9"/>
              <w:left w:val="single" w:sz="4" w:space="0" w:color="D9D9D9"/>
              <w:bottom w:val="single" w:sz="4" w:space="0" w:color="D9D9D9"/>
              <w:right w:val="single" w:sz="4" w:space="0" w:color="D9D9D9"/>
            </w:tcBorders>
          </w:tcPr>
          <w:p w14:paraId="0E5872C7" w14:textId="77777777" w:rsidR="00AA7451" w:rsidRPr="00D84769" w:rsidRDefault="00000000">
            <w:pPr>
              <w:rPr>
                <w:sz w:val="32"/>
                <w:szCs w:val="32"/>
              </w:rPr>
            </w:pPr>
            <w:r w:rsidRPr="00D84769">
              <w:rPr>
                <w:color w:val="1F1F1F"/>
                <w:sz w:val="32"/>
                <w:szCs w:val="32"/>
              </w:rPr>
              <w:t>Introduced structured numerical data and operations.</w:t>
            </w:r>
          </w:p>
        </w:tc>
      </w:tr>
      <w:tr w:rsidR="00AA7451" w:rsidRPr="00D84769" w14:paraId="083F6920"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6671F02F" w14:textId="77777777" w:rsidR="00AA7451" w:rsidRPr="00D84769" w:rsidRDefault="00000000">
            <w:pPr>
              <w:rPr>
                <w:sz w:val="32"/>
                <w:szCs w:val="32"/>
              </w:rPr>
            </w:pPr>
            <w:r w:rsidRPr="00D84769">
              <w:rPr>
                <w:color w:val="1F1F1F"/>
                <w:sz w:val="32"/>
                <w:szCs w:val="32"/>
              </w:rPr>
              <w:t>Induction proofs</w:t>
            </w:r>
          </w:p>
        </w:tc>
        <w:tc>
          <w:tcPr>
            <w:tcW w:w="6912" w:type="dxa"/>
            <w:tcBorders>
              <w:top w:val="single" w:sz="4" w:space="0" w:color="D9D9D9"/>
              <w:left w:val="single" w:sz="4" w:space="0" w:color="D9D9D9"/>
              <w:bottom w:val="single" w:sz="4" w:space="0" w:color="D9D9D9"/>
              <w:right w:val="single" w:sz="4" w:space="0" w:color="D9D9D9"/>
            </w:tcBorders>
          </w:tcPr>
          <w:p w14:paraId="3C183894" w14:textId="77777777" w:rsidR="00AA7451" w:rsidRPr="00D84769" w:rsidRDefault="00000000">
            <w:pPr>
              <w:rPr>
                <w:sz w:val="32"/>
                <w:szCs w:val="32"/>
              </w:rPr>
            </w:pPr>
            <w:r w:rsidRPr="00D84769">
              <w:rPr>
                <w:color w:val="1F1F1F"/>
                <w:sz w:val="32"/>
                <w:szCs w:val="32"/>
              </w:rPr>
              <w:t>Trained me to prove that a rule works for all valid cases.</w:t>
            </w:r>
          </w:p>
        </w:tc>
      </w:tr>
    </w:tbl>
    <w:p w14:paraId="03B09E8F" w14:textId="77777777" w:rsidR="00AA7451" w:rsidRPr="00D84769" w:rsidRDefault="00AA7451">
      <w:pPr>
        <w:rPr>
          <w:sz w:val="32"/>
          <w:szCs w:val="32"/>
        </w:rPr>
      </w:pPr>
    </w:p>
    <w:p w14:paraId="29BF94B0" w14:textId="77777777" w:rsidR="00AA7451" w:rsidRPr="00D84769" w:rsidRDefault="00000000">
      <w:pPr>
        <w:spacing w:after="40"/>
        <w:rPr>
          <w:sz w:val="32"/>
          <w:szCs w:val="32"/>
        </w:rPr>
      </w:pPr>
      <w:r w:rsidRPr="00D84769">
        <w:rPr>
          <w:b/>
          <w:color w:val="1F4E79"/>
          <w:sz w:val="32"/>
          <w:szCs w:val="32"/>
        </w:rPr>
        <w:t>IMPROVEMENT PLAN</w:t>
      </w:r>
    </w:p>
    <w:p w14:paraId="35B7FB61" w14:textId="77777777" w:rsidR="00AA7451" w:rsidRPr="00D84769" w:rsidRDefault="00000000">
      <w:pPr>
        <w:pStyle w:val="ListBullet"/>
        <w:spacing w:after="40" w:line="252" w:lineRule="auto"/>
        <w:rPr>
          <w:sz w:val="32"/>
          <w:szCs w:val="32"/>
        </w:rPr>
      </w:pPr>
      <w:r w:rsidRPr="00D84769">
        <w:rPr>
          <w:sz w:val="32"/>
          <w:szCs w:val="32"/>
        </w:rPr>
        <w:t>Rewrite selected solutions neatly in digital format after marking is complete.</w:t>
      </w:r>
    </w:p>
    <w:p w14:paraId="6E33911A" w14:textId="77777777" w:rsidR="00AA7451" w:rsidRPr="00D84769" w:rsidRDefault="00000000">
      <w:pPr>
        <w:pStyle w:val="ListBullet"/>
        <w:spacing w:after="40" w:line="252" w:lineRule="auto"/>
        <w:rPr>
          <w:sz w:val="32"/>
          <w:szCs w:val="32"/>
        </w:rPr>
      </w:pPr>
      <w:r w:rsidRPr="00D84769">
        <w:rPr>
          <w:sz w:val="32"/>
          <w:szCs w:val="32"/>
        </w:rPr>
        <w:t>Create summary notes for each topic with definitions and examples.</w:t>
      </w:r>
    </w:p>
    <w:p w14:paraId="4B527C9E" w14:textId="77777777" w:rsidR="00AA7451" w:rsidRPr="00D84769" w:rsidRDefault="00000000">
      <w:pPr>
        <w:pStyle w:val="ListBullet"/>
        <w:spacing w:after="40" w:line="252" w:lineRule="auto"/>
        <w:rPr>
          <w:sz w:val="32"/>
          <w:szCs w:val="32"/>
        </w:rPr>
      </w:pPr>
      <w:r w:rsidRPr="00D84769">
        <w:rPr>
          <w:sz w:val="32"/>
          <w:szCs w:val="32"/>
        </w:rPr>
        <w:t>Practice proof-writing steps: base case, hypothesis, inductive step, conclusion.</w:t>
      </w:r>
    </w:p>
    <w:p w14:paraId="3683A213" w14:textId="77777777" w:rsidR="00AA7451" w:rsidRPr="00D84769" w:rsidRDefault="00000000">
      <w:pPr>
        <w:pStyle w:val="ListBullet"/>
        <w:spacing w:after="40" w:line="252" w:lineRule="auto"/>
        <w:rPr>
          <w:sz w:val="32"/>
          <w:szCs w:val="32"/>
        </w:rPr>
      </w:pPr>
      <w:r w:rsidRPr="00D84769">
        <w:rPr>
          <w:sz w:val="32"/>
          <w:szCs w:val="32"/>
        </w:rPr>
        <w:t>Connect each mathematical topic to a programming example.</w:t>
      </w:r>
    </w:p>
    <w:p w14:paraId="72ED8339"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7086816E" w14:textId="77777777">
        <w:trPr>
          <w:jc w:val="center"/>
        </w:trPr>
        <w:tc>
          <w:tcPr>
            <w:tcW w:w="10037" w:type="dxa"/>
            <w:tcBorders>
              <w:top w:val="nil"/>
              <w:left w:val="nil"/>
              <w:bottom w:val="nil"/>
              <w:right w:val="nil"/>
            </w:tcBorders>
            <w:shd w:val="clear" w:color="auto" w:fill="14345A"/>
            <w:vAlign w:val="center"/>
          </w:tcPr>
          <w:p w14:paraId="1CD0171F" w14:textId="77777777" w:rsidR="00AA7451" w:rsidRPr="00D84769" w:rsidRDefault="00000000">
            <w:pPr>
              <w:rPr>
                <w:sz w:val="32"/>
                <w:szCs w:val="32"/>
              </w:rPr>
            </w:pPr>
            <w:r w:rsidRPr="00D84769">
              <w:rPr>
                <w:b/>
                <w:color w:val="FFFFFF"/>
                <w:sz w:val="32"/>
                <w:szCs w:val="32"/>
              </w:rPr>
              <w:lastRenderedPageBreak/>
              <w:t xml:space="preserve">5. Project 3 - Computer </w:t>
            </w:r>
            <w:proofErr w:type="spellStart"/>
            <w:r w:rsidRPr="00D84769">
              <w:rPr>
                <w:b/>
                <w:color w:val="FFFFFF"/>
                <w:sz w:val="32"/>
                <w:szCs w:val="32"/>
              </w:rPr>
              <w:t>Organisation</w:t>
            </w:r>
            <w:proofErr w:type="spellEnd"/>
            <w:r w:rsidRPr="00D84769">
              <w:rPr>
                <w:b/>
                <w:color w:val="FFFFFF"/>
                <w:sz w:val="32"/>
                <w:szCs w:val="32"/>
              </w:rPr>
              <w:t xml:space="preserve"> Assignment</w:t>
            </w:r>
          </w:p>
          <w:p w14:paraId="7613CC03" w14:textId="77777777" w:rsidR="00AA7451" w:rsidRPr="00D84769" w:rsidRDefault="00000000">
            <w:pPr>
              <w:rPr>
                <w:sz w:val="32"/>
                <w:szCs w:val="32"/>
              </w:rPr>
            </w:pPr>
            <w:r w:rsidRPr="00D84769">
              <w:rPr>
                <w:color w:val="DDEBF7"/>
                <w:sz w:val="32"/>
                <w:szCs w:val="32"/>
              </w:rPr>
              <w:t>Course link: Computer Organization</w:t>
            </w:r>
          </w:p>
        </w:tc>
      </w:tr>
    </w:tbl>
    <w:p w14:paraId="732039FE" w14:textId="77777777" w:rsidR="00AA7451" w:rsidRPr="00D84769" w:rsidRDefault="00AA7451">
      <w:pPr>
        <w:rPr>
          <w:sz w:val="32"/>
          <w:szCs w:val="32"/>
        </w:rPr>
      </w:pPr>
    </w:p>
    <w:p w14:paraId="365DA7CE" w14:textId="77777777" w:rsidR="00AA7451" w:rsidRPr="00D84769" w:rsidRDefault="00000000">
      <w:pPr>
        <w:spacing w:after="40"/>
        <w:rPr>
          <w:sz w:val="32"/>
          <w:szCs w:val="32"/>
        </w:rPr>
      </w:pPr>
      <w:r w:rsidRPr="00D84769">
        <w:rPr>
          <w:b/>
          <w:color w:val="1F4E79"/>
          <w:sz w:val="32"/>
          <w:szCs w:val="32"/>
        </w:rPr>
        <w:t>PROJECT DESCRIPTION</w:t>
      </w:r>
    </w:p>
    <w:p w14:paraId="41FB5E48" w14:textId="55273DFF" w:rsidR="00AA7451" w:rsidRPr="00D84769" w:rsidRDefault="00000000">
      <w:pPr>
        <w:rPr>
          <w:sz w:val="32"/>
          <w:szCs w:val="32"/>
        </w:rPr>
      </w:pPr>
      <w:r w:rsidRPr="00D84769">
        <w:rPr>
          <w:sz w:val="32"/>
          <w:szCs w:val="32"/>
        </w:rPr>
        <w:t xml:space="preserve">This project presents a Computer </w:t>
      </w:r>
      <w:r w:rsidR="00E33757" w:rsidRPr="00D84769">
        <w:rPr>
          <w:sz w:val="32"/>
          <w:szCs w:val="32"/>
        </w:rPr>
        <w:t>Organization</w:t>
      </w:r>
      <w:r w:rsidRPr="00D84769">
        <w:rPr>
          <w:sz w:val="32"/>
          <w:szCs w:val="32"/>
        </w:rPr>
        <w:t xml:space="preserve"> mini poster assignment. The poster </w:t>
      </w:r>
      <w:r w:rsidR="00E33757" w:rsidRPr="00D84769">
        <w:rPr>
          <w:sz w:val="32"/>
          <w:szCs w:val="32"/>
        </w:rPr>
        <w:t>summarizes</w:t>
      </w:r>
      <w:r w:rsidRPr="00D84769">
        <w:rPr>
          <w:sz w:val="32"/>
          <w:szCs w:val="32"/>
        </w:rPr>
        <w:t xml:space="preserve"> important computer system components including CPU, control unit, interfacing and communication, memory, system-level </w:t>
      </w:r>
      <w:r w:rsidR="00E33757" w:rsidRPr="00D84769">
        <w:rPr>
          <w:sz w:val="32"/>
          <w:szCs w:val="32"/>
        </w:rPr>
        <w:t>organization</w:t>
      </w:r>
      <w:r w:rsidRPr="00D84769">
        <w:rPr>
          <w:sz w:val="32"/>
          <w:szCs w:val="32"/>
        </w:rPr>
        <w:t>, I/O modules, the instruction cycle, and the 3-bus model.</w:t>
      </w:r>
    </w:p>
    <w:tbl>
      <w:tblPr>
        <w:tblW w:w="0" w:type="auto"/>
        <w:jc w:val="center"/>
        <w:tblLook w:val="04A0" w:firstRow="1" w:lastRow="0" w:firstColumn="1" w:lastColumn="0" w:noHBand="0" w:noVBand="1"/>
      </w:tblPr>
      <w:tblGrid>
        <w:gridCol w:w="2592"/>
        <w:gridCol w:w="7200"/>
      </w:tblGrid>
      <w:tr w:rsidR="00AA7451" w:rsidRPr="00D84769" w14:paraId="5C15C761" w14:textId="77777777">
        <w:trP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4345A"/>
          </w:tcPr>
          <w:p w14:paraId="635CBED4" w14:textId="77777777" w:rsidR="00AA7451" w:rsidRPr="00D84769" w:rsidRDefault="00000000">
            <w:pPr>
              <w:rPr>
                <w:sz w:val="32"/>
                <w:szCs w:val="32"/>
              </w:rPr>
            </w:pPr>
            <w:r w:rsidRPr="00D84769">
              <w:rPr>
                <w:b/>
                <w:color w:val="FFFFFF"/>
                <w:sz w:val="32"/>
                <w:szCs w:val="32"/>
              </w:rPr>
              <w:t>Concept</w:t>
            </w:r>
          </w:p>
        </w:tc>
        <w:tc>
          <w:tcPr>
            <w:tcW w:w="7200" w:type="dxa"/>
            <w:tcBorders>
              <w:top w:val="single" w:sz="4" w:space="0" w:color="D9D9D9"/>
              <w:left w:val="single" w:sz="4" w:space="0" w:color="D9D9D9"/>
              <w:bottom w:val="single" w:sz="4" w:space="0" w:color="D9D9D9"/>
              <w:right w:val="single" w:sz="4" w:space="0" w:color="D9D9D9"/>
            </w:tcBorders>
            <w:shd w:val="clear" w:color="auto" w:fill="14345A"/>
          </w:tcPr>
          <w:p w14:paraId="7811C093" w14:textId="77777777" w:rsidR="00AA7451" w:rsidRPr="00D84769" w:rsidRDefault="00000000">
            <w:pPr>
              <w:rPr>
                <w:sz w:val="32"/>
                <w:szCs w:val="32"/>
              </w:rPr>
            </w:pPr>
            <w:r w:rsidRPr="00D84769">
              <w:rPr>
                <w:b/>
                <w:color w:val="FFFFFF"/>
                <w:sz w:val="32"/>
                <w:szCs w:val="32"/>
              </w:rPr>
              <w:t>Meaning in simple words</w:t>
            </w:r>
          </w:p>
        </w:tc>
      </w:tr>
      <w:tr w:rsidR="00AA7451" w:rsidRPr="00D84769" w14:paraId="65674904"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4A8EB75E" w14:textId="77777777" w:rsidR="00AA7451" w:rsidRPr="00D84769" w:rsidRDefault="00000000">
            <w:pPr>
              <w:rPr>
                <w:sz w:val="32"/>
                <w:szCs w:val="32"/>
              </w:rPr>
            </w:pPr>
            <w:r w:rsidRPr="00D84769">
              <w:rPr>
                <w:color w:val="1F1F1F"/>
                <w:sz w:val="32"/>
                <w:szCs w:val="32"/>
              </w:rPr>
              <w:t>CPU</w:t>
            </w:r>
          </w:p>
        </w:tc>
        <w:tc>
          <w:tcPr>
            <w:tcW w:w="7200" w:type="dxa"/>
            <w:tcBorders>
              <w:top w:val="single" w:sz="4" w:space="0" w:color="D9D9D9"/>
              <w:left w:val="single" w:sz="4" w:space="0" w:color="D9D9D9"/>
              <w:bottom w:val="single" w:sz="4" w:space="0" w:color="D9D9D9"/>
              <w:right w:val="single" w:sz="4" w:space="0" w:color="D9D9D9"/>
            </w:tcBorders>
          </w:tcPr>
          <w:p w14:paraId="601D76E6" w14:textId="77777777" w:rsidR="00AA7451" w:rsidRPr="00D84769" w:rsidRDefault="00000000">
            <w:pPr>
              <w:rPr>
                <w:sz w:val="32"/>
                <w:szCs w:val="32"/>
              </w:rPr>
            </w:pPr>
            <w:r w:rsidRPr="00D84769">
              <w:rPr>
                <w:color w:val="1F1F1F"/>
                <w:sz w:val="32"/>
                <w:szCs w:val="32"/>
              </w:rPr>
              <w:t>Executes program instructions and coordinates processing.</w:t>
            </w:r>
          </w:p>
        </w:tc>
      </w:tr>
      <w:tr w:rsidR="00AA7451" w:rsidRPr="00D84769" w14:paraId="226A35EC"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46691B22" w14:textId="77777777" w:rsidR="00AA7451" w:rsidRPr="00D84769" w:rsidRDefault="00000000">
            <w:pPr>
              <w:rPr>
                <w:sz w:val="32"/>
                <w:szCs w:val="32"/>
              </w:rPr>
            </w:pPr>
            <w:r w:rsidRPr="00D84769">
              <w:rPr>
                <w:color w:val="1F1F1F"/>
                <w:sz w:val="32"/>
                <w:szCs w:val="32"/>
              </w:rPr>
              <w:t>Control Unit</w:t>
            </w:r>
          </w:p>
        </w:tc>
        <w:tc>
          <w:tcPr>
            <w:tcW w:w="7200" w:type="dxa"/>
            <w:tcBorders>
              <w:top w:val="single" w:sz="4" w:space="0" w:color="D9D9D9"/>
              <w:left w:val="single" w:sz="4" w:space="0" w:color="D9D9D9"/>
              <w:bottom w:val="single" w:sz="4" w:space="0" w:color="D9D9D9"/>
              <w:right w:val="single" w:sz="4" w:space="0" w:color="D9D9D9"/>
            </w:tcBorders>
          </w:tcPr>
          <w:p w14:paraId="4942CAC8" w14:textId="77777777" w:rsidR="00AA7451" w:rsidRPr="00D84769" w:rsidRDefault="00000000">
            <w:pPr>
              <w:rPr>
                <w:sz w:val="32"/>
                <w:szCs w:val="32"/>
              </w:rPr>
            </w:pPr>
            <w:r w:rsidRPr="00D84769">
              <w:rPr>
                <w:color w:val="1F1F1F"/>
                <w:sz w:val="32"/>
                <w:szCs w:val="32"/>
              </w:rPr>
              <w:t>Controls the instruction cycle and generates control signals.</w:t>
            </w:r>
          </w:p>
        </w:tc>
      </w:tr>
      <w:tr w:rsidR="00AA7451" w:rsidRPr="00D84769" w14:paraId="729A6DEE"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5FA35B5A" w14:textId="77777777" w:rsidR="00AA7451" w:rsidRPr="00D84769" w:rsidRDefault="00000000">
            <w:pPr>
              <w:rPr>
                <w:sz w:val="32"/>
                <w:szCs w:val="32"/>
              </w:rPr>
            </w:pPr>
            <w:r w:rsidRPr="00D84769">
              <w:rPr>
                <w:color w:val="1F1F1F"/>
                <w:sz w:val="32"/>
                <w:szCs w:val="32"/>
              </w:rPr>
              <w:t>Memory</w:t>
            </w:r>
          </w:p>
        </w:tc>
        <w:tc>
          <w:tcPr>
            <w:tcW w:w="7200" w:type="dxa"/>
            <w:tcBorders>
              <w:top w:val="single" w:sz="4" w:space="0" w:color="D9D9D9"/>
              <w:left w:val="single" w:sz="4" w:space="0" w:color="D9D9D9"/>
              <w:bottom w:val="single" w:sz="4" w:space="0" w:color="D9D9D9"/>
              <w:right w:val="single" w:sz="4" w:space="0" w:color="D9D9D9"/>
            </w:tcBorders>
          </w:tcPr>
          <w:p w14:paraId="18F46384" w14:textId="77777777" w:rsidR="00AA7451" w:rsidRPr="00D84769" w:rsidRDefault="00000000">
            <w:pPr>
              <w:rPr>
                <w:sz w:val="32"/>
                <w:szCs w:val="32"/>
              </w:rPr>
            </w:pPr>
            <w:r w:rsidRPr="00D84769">
              <w:rPr>
                <w:color w:val="1F1F1F"/>
                <w:sz w:val="32"/>
                <w:szCs w:val="32"/>
              </w:rPr>
              <w:t>Stores data and instructions using registers, cache, RAM, and storage.</w:t>
            </w:r>
          </w:p>
        </w:tc>
      </w:tr>
      <w:tr w:rsidR="00AA7451" w:rsidRPr="00D84769" w14:paraId="6F645B52"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29783F65" w14:textId="77777777" w:rsidR="00AA7451" w:rsidRPr="00D84769" w:rsidRDefault="00000000">
            <w:pPr>
              <w:rPr>
                <w:sz w:val="32"/>
                <w:szCs w:val="32"/>
              </w:rPr>
            </w:pPr>
            <w:r w:rsidRPr="00D84769">
              <w:rPr>
                <w:color w:val="1F1F1F"/>
                <w:sz w:val="32"/>
                <w:szCs w:val="32"/>
              </w:rPr>
              <w:t>I/O Modules</w:t>
            </w:r>
          </w:p>
        </w:tc>
        <w:tc>
          <w:tcPr>
            <w:tcW w:w="7200" w:type="dxa"/>
            <w:tcBorders>
              <w:top w:val="single" w:sz="4" w:space="0" w:color="D9D9D9"/>
              <w:left w:val="single" w:sz="4" w:space="0" w:color="D9D9D9"/>
              <w:bottom w:val="single" w:sz="4" w:space="0" w:color="D9D9D9"/>
              <w:right w:val="single" w:sz="4" w:space="0" w:color="D9D9D9"/>
            </w:tcBorders>
          </w:tcPr>
          <w:p w14:paraId="0524C9F4" w14:textId="77777777" w:rsidR="00AA7451" w:rsidRPr="00D84769" w:rsidRDefault="00000000">
            <w:pPr>
              <w:rPr>
                <w:sz w:val="32"/>
                <w:szCs w:val="32"/>
              </w:rPr>
            </w:pPr>
            <w:r w:rsidRPr="00D84769">
              <w:rPr>
                <w:color w:val="1F1F1F"/>
                <w:sz w:val="32"/>
                <w:szCs w:val="32"/>
              </w:rPr>
              <w:t>Connect the computer to external devices and peripherals.</w:t>
            </w:r>
          </w:p>
        </w:tc>
      </w:tr>
      <w:tr w:rsidR="00AA7451" w:rsidRPr="00D84769" w14:paraId="296F1A68"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78105624" w14:textId="77777777" w:rsidR="00AA7451" w:rsidRPr="00D84769" w:rsidRDefault="00000000">
            <w:pPr>
              <w:rPr>
                <w:sz w:val="32"/>
                <w:szCs w:val="32"/>
              </w:rPr>
            </w:pPr>
            <w:r w:rsidRPr="00D84769">
              <w:rPr>
                <w:color w:val="1F1F1F"/>
                <w:sz w:val="32"/>
                <w:szCs w:val="32"/>
              </w:rPr>
              <w:t>System Bus</w:t>
            </w:r>
          </w:p>
        </w:tc>
        <w:tc>
          <w:tcPr>
            <w:tcW w:w="7200" w:type="dxa"/>
            <w:tcBorders>
              <w:top w:val="single" w:sz="4" w:space="0" w:color="D9D9D9"/>
              <w:left w:val="single" w:sz="4" w:space="0" w:color="D9D9D9"/>
              <w:bottom w:val="single" w:sz="4" w:space="0" w:color="D9D9D9"/>
              <w:right w:val="single" w:sz="4" w:space="0" w:color="D9D9D9"/>
            </w:tcBorders>
          </w:tcPr>
          <w:p w14:paraId="25C59EF0" w14:textId="77777777" w:rsidR="00AA7451" w:rsidRPr="00D84769" w:rsidRDefault="00000000">
            <w:pPr>
              <w:rPr>
                <w:sz w:val="32"/>
                <w:szCs w:val="32"/>
              </w:rPr>
            </w:pPr>
            <w:r w:rsidRPr="00D84769">
              <w:rPr>
                <w:color w:val="1F1F1F"/>
                <w:sz w:val="32"/>
                <w:szCs w:val="32"/>
              </w:rPr>
              <w:t>Transfers address, data, and control signals between components.</w:t>
            </w:r>
          </w:p>
        </w:tc>
      </w:tr>
      <w:tr w:rsidR="00AA7451" w:rsidRPr="00D84769" w14:paraId="4B3C1948" w14:textId="77777777">
        <w:trPr>
          <w:jc w:val="center"/>
        </w:trPr>
        <w:tc>
          <w:tcPr>
            <w:tcW w:w="2592" w:type="dxa"/>
            <w:tcBorders>
              <w:top w:val="single" w:sz="4" w:space="0" w:color="D9D9D9"/>
              <w:left w:val="single" w:sz="4" w:space="0" w:color="D9D9D9"/>
              <w:bottom w:val="single" w:sz="4" w:space="0" w:color="D9D9D9"/>
              <w:right w:val="single" w:sz="4" w:space="0" w:color="D9D9D9"/>
            </w:tcBorders>
          </w:tcPr>
          <w:p w14:paraId="2654CA9F" w14:textId="77777777" w:rsidR="00AA7451" w:rsidRPr="00D84769" w:rsidRDefault="00000000">
            <w:pPr>
              <w:rPr>
                <w:sz w:val="32"/>
                <w:szCs w:val="32"/>
              </w:rPr>
            </w:pPr>
            <w:r w:rsidRPr="00D84769">
              <w:rPr>
                <w:color w:val="1F1F1F"/>
                <w:sz w:val="32"/>
                <w:szCs w:val="32"/>
              </w:rPr>
              <w:t>Instruction Cycle</w:t>
            </w:r>
          </w:p>
        </w:tc>
        <w:tc>
          <w:tcPr>
            <w:tcW w:w="7200" w:type="dxa"/>
            <w:tcBorders>
              <w:top w:val="single" w:sz="4" w:space="0" w:color="D9D9D9"/>
              <w:left w:val="single" w:sz="4" w:space="0" w:color="D9D9D9"/>
              <w:bottom w:val="single" w:sz="4" w:space="0" w:color="D9D9D9"/>
              <w:right w:val="single" w:sz="4" w:space="0" w:color="D9D9D9"/>
            </w:tcBorders>
          </w:tcPr>
          <w:p w14:paraId="1DEDEA24" w14:textId="77777777" w:rsidR="00AA7451" w:rsidRPr="00D84769" w:rsidRDefault="00000000">
            <w:pPr>
              <w:rPr>
                <w:sz w:val="32"/>
                <w:szCs w:val="32"/>
              </w:rPr>
            </w:pPr>
            <w:r w:rsidRPr="00D84769">
              <w:rPr>
                <w:color w:val="1F1F1F"/>
                <w:sz w:val="32"/>
                <w:szCs w:val="32"/>
              </w:rPr>
              <w:t>Fetch, decode, execute, and write-back process.</w:t>
            </w:r>
          </w:p>
        </w:tc>
      </w:tr>
    </w:tbl>
    <w:p w14:paraId="5BA2AD74" w14:textId="77777777" w:rsidR="00AA7451" w:rsidRPr="00D84769" w:rsidRDefault="00AA7451">
      <w:pPr>
        <w:rPr>
          <w:sz w:val="32"/>
          <w:szCs w:val="32"/>
        </w:rPr>
      </w:pPr>
    </w:p>
    <w:p w14:paraId="0AE5343A" w14:textId="77777777" w:rsidR="00AA7451" w:rsidRPr="00D84769" w:rsidRDefault="00000000">
      <w:pPr>
        <w:spacing w:after="40"/>
        <w:rPr>
          <w:sz w:val="32"/>
          <w:szCs w:val="32"/>
        </w:rPr>
      </w:pPr>
      <w:r w:rsidRPr="00D84769">
        <w:rPr>
          <w:b/>
          <w:color w:val="1F4E79"/>
          <w:sz w:val="32"/>
          <w:szCs w:val="32"/>
        </w:rPr>
        <w:t>LEARNING OUTCOMES</w:t>
      </w:r>
    </w:p>
    <w:p w14:paraId="16115CEE" w14:textId="77777777" w:rsidR="00AA7451" w:rsidRPr="00D84769" w:rsidRDefault="00000000">
      <w:pPr>
        <w:pStyle w:val="ListBullet"/>
        <w:spacing w:after="40" w:line="252" w:lineRule="auto"/>
        <w:rPr>
          <w:sz w:val="32"/>
          <w:szCs w:val="32"/>
        </w:rPr>
      </w:pPr>
      <w:r w:rsidRPr="00D84769">
        <w:rPr>
          <w:sz w:val="32"/>
          <w:szCs w:val="32"/>
        </w:rPr>
        <w:t>Understood the main parts of a computer system.</w:t>
      </w:r>
    </w:p>
    <w:p w14:paraId="3326D15B" w14:textId="77777777" w:rsidR="00AA7451" w:rsidRPr="00D84769" w:rsidRDefault="00000000">
      <w:pPr>
        <w:pStyle w:val="ListBullet"/>
        <w:spacing w:after="40" w:line="252" w:lineRule="auto"/>
        <w:rPr>
          <w:sz w:val="32"/>
          <w:szCs w:val="32"/>
        </w:rPr>
      </w:pPr>
      <w:r w:rsidRPr="00D84769">
        <w:rPr>
          <w:sz w:val="32"/>
          <w:szCs w:val="32"/>
        </w:rPr>
        <w:t>Learned how the CPU, memory, and I/O modules communicate.</w:t>
      </w:r>
    </w:p>
    <w:p w14:paraId="733A610E" w14:textId="67D7B91A" w:rsidR="00AA7451" w:rsidRPr="00D84769" w:rsidRDefault="00000000">
      <w:pPr>
        <w:pStyle w:val="ListBullet"/>
        <w:spacing w:after="40" w:line="252" w:lineRule="auto"/>
        <w:rPr>
          <w:sz w:val="32"/>
          <w:szCs w:val="32"/>
        </w:rPr>
      </w:pPr>
      <w:r w:rsidRPr="00D84769">
        <w:rPr>
          <w:sz w:val="32"/>
          <w:szCs w:val="32"/>
        </w:rPr>
        <w:t xml:space="preserve">Connected hardware </w:t>
      </w:r>
      <w:r w:rsidR="00EF67B6" w:rsidRPr="00D84769">
        <w:rPr>
          <w:sz w:val="32"/>
          <w:szCs w:val="32"/>
        </w:rPr>
        <w:t>organization</w:t>
      </w:r>
      <w:r w:rsidRPr="00D84769">
        <w:rPr>
          <w:sz w:val="32"/>
          <w:szCs w:val="32"/>
        </w:rPr>
        <w:t xml:space="preserve"> with how programs run.</w:t>
      </w:r>
    </w:p>
    <w:p w14:paraId="21AA3D7D" w14:textId="40A19900" w:rsidR="00AA7451" w:rsidRPr="00D84769" w:rsidRDefault="00000000">
      <w:pPr>
        <w:pStyle w:val="ListBullet"/>
        <w:spacing w:after="40" w:line="252" w:lineRule="auto"/>
        <w:rPr>
          <w:sz w:val="32"/>
          <w:szCs w:val="32"/>
        </w:rPr>
      </w:pPr>
      <w:r w:rsidRPr="00D84769">
        <w:rPr>
          <w:sz w:val="32"/>
          <w:szCs w:val="32"/>
        </w:rPr>
        <w:t xml:space="preserve">Practiced </w:t>
      </w:r>
      <w:r w:rsidR="00EF67B6" w:rsidRPr="00D84769">
        <w:rPr>
          <w:sz w:val="32"/>
          <w:szCs w:val="32"/>
        </w:rPr>
        <w:t>summarizing</w:t>
      </w:r>
      <w:r w:rsidRPr="00D84769">
        <w:rPr>
          <w:sz w:val="32"/>
          <w:szCs w:val="32"/>
        </w:rPr>
        <w:t xml:space="preserve"> technical information visually in poster format.</w:t>
      </w:r>
    </w:p>
    <w:p w14:paraId="1B05B15D"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71660FF9" w14:textId="77777777">
        <w:trPr>
          <w:jc w:val="center"/>
        </w:trPr>
        <w:tc>
          <w:tcPr>
            <w:tcW w:w="10037" w:type="dxa"/>
            <w:tcBorders>
              <w:top w:val="nil"/>
              <w:left w:val="nil"/>
              <w:bottom w:val="nil"/>
              <w:right w:val="nil"/>
            </w:tcBorders>
            <w:shd w:val="clear" w:color="auto" w:fill="14345A"/>
            <w:vAlign w:val="center"/>
          </w:tcPr>
          <w:p w14:paraId="4472052A" w14:textId="77777777" w:rsidR="00AA7451" w:rsidRPr="00D84769" w:rsidRDefault="00000000">
            <w:pPr>
              <w:rPr>
                <w:sz w:val="32"/>
                <w:szCs w:val="32"/>
              </w:rPr>
            </w:pPr>
            <w:r w:rsidRPr="00D84769">
              <w:rPr>
                <w:b/>
                <w:color w:val="FFFFFF"/>
                <w:sz w:val="32"/>
                <w:szCs w:val="32"/>
              </w:rPr>
              <w:lastRenderedPageBreak/>
              <w:t xml:space="preserve">Project 3 Evidence - Computer </w:t>
            </w:r>
            <w:proofErr w:type="spellStart"/>
            <w:r w:rsidRPr="00D84769">
              <w:rPr>
                <w:b/>
                <w:color w:val="FFFFFF"/>
                <w:sz w:val="32"/>
                <w:szCs w:val="32"/>
              </w:rPr>
              <w:t>Organisation</w:t>
            </w:r>
            <w:proofErr w:type="spellEnd"/>
            <w:r w:rsidRPr="00D84769">
              <w:rPr>
                <w:b/>
                <w:color w:val="FFFFFF"/>
                <w:sz w:val="32"/>
                <w:szCs w:val="32"/>
              </w:rPr>
              <w:t xml:space="preserve"> Mini Poster</w:t>
            </w:r>
          </w:p>
          <w:p w14:paraId="653D07EE" w14:textId="77777777" w:rsidR="00AA7451" w:rsidRPr="00D84769" w:rsidRDefault="00000000">
            <w:pPr>
              <w:rPr>
                <w:sz w:val="32"/>
                <w:szCs w:val="32"/>
              </w:rPr>
            </w:pPr>
            <w:r w:rsidRPr="00D84769">
              <w:rPr>
                <w:color w:val="DDEBF7"/>
                <w:sz w:val="32"/>
                <w:szCs w:val="32"/>
              </w:rPr>
              <w:t>Visual evidence from the submitted mini poster assignment.</w:t>
            </w:r>
          </w:p>
        </w:tc>
      </w:tr>
    </w:tbl>
    <w:p w14:paraId="737FAD7A" w14:textId="77777777" w:rsidR="00AA7451" w:rsidRPr="00D84769" w:rsidRDefault="00AA7451">
      <w:pPr>
        <w:rPr>
          <w:sz w:val="32"/>
          <w:szCs w:val="32"/>
        </w:rPr>
      </w:pPr>
    </w:p>
    <w:p w14:paraId="042F226D" w14:textId="77777777" w:rsidR="00AA7451" w:rsidRPr="00D84769" w:rsidRDefault="00000000">
      <w:pPr>
        <w:jc w:val="center"/>
        <w:rPr>
          <w:sz w:val="32"/>
          <w:szCs w:val="32"/>
        </w:rPr>
      </w:pPr>
      <w:r w:rsidRPr="00D84769">
        <w:rPr>
          <w:noProof/>
          <w:sz w:val="32"/>
          <w:szCs w:val="32"/>
        </w:rPr>
        <w:drawing>
          <wp:inline distT="0" distB="0" distL="0" distR="0" wp14:anchorId="26455000" wp14:editId="4C1AD861">
            <wp:extent cx="5257800" cy="74314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uter_org_poster.png"/>
                    <pic:cNvPicPr/>
                  </pic:nvPicPr>
                  <pic:blipFill>
                    <a:blip r:embed="rId12"/>
                    <a:stretch>
                      <a:fillRect/>
                    </a:stretch>
                  </pic:blipFill>
                  <pic:spPr>
                    <a:xfrm>
                      <a:off x="0" y="0"/>
                      <a:ext cx="5257800" cy="7431416"/>
                    </a:xfrm>
                    <a:prstGeom prst="rect">
                      <a:avLst/>
                    </a:prstGeom>
                  </pic:spPr>
                </pic:pic>
              </a:graphicData>
            </a:graphic>
          </wp:inline>
        </w:drawing>
      </w:r>
    </w:p>
    <w:p w14:paraId="1F4861E0" w14:textId="1D1CB4FA" w:rsidR="00AA7451" w:rsidRPr="00D84769" w:rsidRDefault="00000000">
      <w:pPr>
        <w:spacing w:before="20" w:after="80"/>
        <w:jc w:val="center"/>
        <w:rPr>
          <w:sz w:val="32"/>
          <w:szCs w:val="32"/>
        </w:rPr>
      </w:pPr>
      <w:r w:rsidRPr="00D84769">
        <w:rPr>
          <w:i/>
          <w:color w:val="666666"/>
          <w:sz w:val="32"/>
          <w:szCs w:val="32"/>
        </w:rPr>
        <w:t xml:space="preserve">Evidence: Computer </w:t>
      </w:r>
      <w:r w:rsidR="007D3F91" w:rsidRPr="00D84769">
        <w:rPr>
          <w:i/>
          <w:color w:val="666666"/>
          <w:sz w:val="32"/>
          <w:szCs w:val="32"/>
        </w:rPr>
        <w:t>Organization</w:t>
      </w:r>
      <w:r w:rsidRPr="00D84769">
        <w:rPr>
          <w:i/>
          <w:color w:val="666666"/>
          <w:sz w:val="32"/>
          <w:szCs w:val="32"/>
        </w:rPr>
        <w:t xml:space="preserve"> mini poster showing CPU, memory, bus, I/O, instruction cycle, and 3-bus model.</w:t>
      </w:r>
    </w:p>
    <w:p w14:paraId="36DFA3A5"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141C604F" w14:textId="77777777">
        <w:trPr>
          <w:jc w:val="center"/>
        </w:trPr>
        <w:tc>
          <w:tcPr>
            <w:tcW w:w="10037" w:type="dxa"/>
            <w:tcBorders>
              <w:top w:val="nil"/>
              <w:left w:val="nil"/>
              <w:bottom w:val="nil"/>
              <w:right w:val="nil"/>
            </w:tcBorders>
            <w:shd w:val="clear" w:color="auto" w:fill="14345A"/>
            <w:vAlign w:val="center"/>
          </w:tcPr>
          <w:p w14:paraId="3C95BF8B" w14:textId="77777777" w:rsidR="00AA7451" w:rsidRPr="00D84769" w:rsidRDefault="00000000">
            <w:pPr>
              <w:rPr>
                <w:sz w:val="32"/>
                <w:szCs w:val="32"/>
              </w:rPr>
            </w:pPr>
            <w:r w:rsidRPr="00D84769">
              <w:rPr>
                <w:b/>
                <w:color w:val="FFFFFF"/>
                <w:sz w:val="32"/>
                <w:szCs w:val="32"/>
              </w:rPr>
              <w:lastRenderedPageBreak/>
              <w:t>Project 3 Reflection - Understanding Computer Systems</w:t>
            </w:r>
          </w:p>
          <w:p w14:paraId="57E1FFBA" w14:textId="77777777" w:rsidR="00AA7451" w:rsidRPr="00D84769" w:rsidRDefault="00000000">
            <w:pPr>
              <w:rPr>
                <w:sz w:val="32"/>
                <w:szCs w:val="32"/>
              </w:rPr>
            </w:pPr>
            <w:r w:rsidRPr="00D84769">
              <w:rPr>
                <w:color w:val="DDEBF7"/>
                <w:sz w:val="32"/>
                <w:szCs w:val="32"/>
              </w:rPr>
              <w:t>How the assignment improved my understanding of hardware fundamentals.</w:t>
            </w:r>
          </w:p>
        </w:tc>
      </w:tr>
    </w:tbl>
    <w:p w14:paraId="1FA77318" w14:textId="77777777" w:rsidR="00AA7451" w:rsidRPr="00D84769" w:rsidRDefault="00AA7451">
      <w:pPr>
        <w:rPr>
          <w:sz w:val="32"/>
          <w:szCs w:val="32"/>
        </w:rPr>
      </w:pPr>
    </w:p>
    <w:tbl>
      <w:tblPr>
        <w:tblW w:w="0" w:type="auto"/>
        <w:jc w:val="center"/>
        <w:tblLook w:val="04A0" w:firstRow="1" w:lastRow="0" w:firstColumn="1" w:lastColumn="0" w:noHBand="0" w:noVBand="1"/>
      </w:tblPr>
      <w:tblGrid>
        <w:gridCol w:w="4752"/>
        <w:gridCol w:w="4752"/>
      </w:tblGrid>
      <w:tr w:rsidR="00AA7451" w:rsidRPr="00D84769" w14:paraId="66F5BE9B" w14:textId="77777777">
        <w:trPr>
          <w:jc w:val="center"/>
        </w:trPr>
        <w:tc>
          <w:tcPr>
            <w:tcW w:w="4752" w:type="dxa"/>
            <w:tcBorders>
              <w:top w:val="single" w:sz="4" w:space="0" w:color="D9D9D9"/>
              <w:left w:val="single" w:sz="4" w:space="0" w:color="D9D9D9"/>
              <w:bottom w:val="single" w:sz="4" w:space="0" w:color="D9D9D9"/>
              <w:right w:val="single" w:sz="4" w:space="0" w:color="D9D9D9"/>
            </w:tcBorders>
            <w:shd w:val="clear" w:color="auto" w:fill="14345A"/>
          </w:tcPr>
          <w:p w14:paraId="75F722A0" w14:textId="77777777" w:rsidR="00AA7451" w:rsidRPr="00D84769" w:rsidRDefault="00000000">
            <w:pPr>
              <w:rPr>
                <w:sz w:val="32"/>
                <w:szCs w:val="32"/>
              </w:rPr>
            </w:pPr>
            <w:r w:rsidRPr="00D84769">
              <w:rPr>
                <w:b/>
                <w:color w:val="FFFFFF"/>
                <w:sz w:val="32"/>
                <w:szCs w:val="32"/>
              </w:rPr>
              <w:t>Before the assignment</w:t>
            </w:r>
          </w:p>
        </w:tc>
        <w:tc>
          <w:tcPr>
            <w:tcW w:w="4752" w:type="dxa"/>
            <w:tcBorders>
              <w:top w:val="single" w:sz="4" w:space="0" w:color="D9D9D9"/>
              <w:left w:val="single" w:sz="4" w:space="0" w:color="D9D9D9"/>
              <w:bottom w:val="single" w:sz="4" w:space="0" w:color="D9D9D9"/>
              <w:right w:val="single" w:sz="4" w:space="0" w:color="D9D9D9"/>
            </w:tcBorders>
            <w:shd w:val="clear" w:color="auto" w:fill="14345A"/>
          </w:tcPr>
          <w:p w14:paraId="24F85C32" w14:textId="77777777" w:rsidR="00AA7451" w:rsidRPr="00D84769" w:rsidRDefault="00000000">
            <w:pPr>
              <w:rPr>
                <w:sz w:val="32"/>
                <w:szCs w:val="32"/>
              </w:rPr>
            </w:pPr>
            <w:r w:rsidRPr="00D84769">
              <w:rPr>
                <w:b/>
                <w:color w:val="FFFFFF"/>
                <w:sz w:val="32"/>
                <w:szCs w:val="32"/>
              </w:rPr>
              <w:t>After the assignment</w:t>
            </w:r>
          </w:p>
        </w:tc>
      </w:tr>
      <w:tr w:rsidR="00AA7451" w:rsidRPr="00D84769" w14:paraId="05774919" w14:textId="77777777">
        <w:trPr>
          <w:jc w:val="center"/>
        </w:trPr>
        <w:tc>
          <w:tcPr>
            <w:tcW w:w="4752" w:type="dxa"/>
            <w:tcBorders>
              <w:top w:val="single" w:sz="4" w:space="0" w:color="D9D9D9"/>
              <w:left w:val="single" w:sz="4" w:space="0" w:color="D9D9D9"/>
              <w:bottom w:val="single" w:sz="4" w:space="0" w:color="D9D9D9"/>
              <w:right w:val="single" w:sz="4" w:space="0" w:color="D9D9D9"/>
            </w:tcBorders>
          </w:tcPr>
          <w:p w14:paraId="7C9E3558" w14:textId="77777777" w:rsidR="00AA7451" w:rsidRPr="00D84769" w:rsidRDefault="00000000">
            <w:pPr>
              <w:rPr>
                <w:sz w:val="32"/>
                <w:szCs w:val="32"/>
              </w:rPr>
            </w:pPr>
            <w:r w:rsidRPr="00D84769">
              <w:rPr>
                <w:color w:val="1F1F1F"/>
                <w:sz w:val="32"/>
                <w:szCs w:val="32"/>
              </w:rPr>
              <w:t>I knew computers run programs, but not the detailed internal process.</w:t>
            </w:r>
          </w:p>
        </w:tc>
        <w:tc>
          <w:tcPr>
            <w:tcW w:w="4752" w:type="dxa"/>
            <w:tcBorders>
              <w:top w:val="single" w:sz="4" w:space="0" w:color="D9D9D9"/>
              <w:left w:val="single" w:sz="4" w:space="0" w:color="D9D9D9"/>
              <w:bottom w:val="single" w:sz="4" w:space="0" w:color="D9D9D9"/>
              <w:right w:val="single" w:sz="4" w:space="0" w:color="D9D9D9"/>
            </w:tcBorders>
          </w:tcPr>
          <w:p w14:paraId="5C716688" w14:textId="77777777" w:rsidR="00AA7451" w:rsidRPr="00D84769" w:rsidRDefault="00000000">
            <w:pPr>
              <w:rPr>
                <w:sz w:val="32"/>
                <w:szCs w:val="32"/>
              </w:rPr>
            </w:pPr>
            <w:r w:rsidRPr="00D84769">
              <w:rPr>
                <w:color w:val="1F1F1F"/>
                <w:sz w:val="32"/>
                <w:szCs w:val="32"/>
              </w:rPr>
              <w:t>I can explain the basic roles of CPU, memory, buses, and I/O modules.</w:t>
            </w:r>
          </w:p>
        </w:tc>
      </w:tr>
      <w:tr w:rsidR="00AA7451" w:rsidRPr="00D84769" w14:paraId="6F0F416C" w14:textId="77777777">
        <w:trPr>
          <w:jc w:val="center"/>
        </w:trPr>
        <w:tc>
          <w:tcPr>
            <w:tcW w:w="4752" w:type="dxa"/>
            <w:tcBorders>
              <w:top w:val="single" w:sz="4" w:space="0" w:color="D9D9D9"/>
              <w:left w:val="single" w:sz="4" w:space="0" w:color="D9D9D9"/>
              <w:bottom w:val="single" w:sz="4" w:space="0" w:color="D9D9D9"/>
              <w:right w:val="single" w:sz="4" w:space="0" w:color="D9D9D9"/>
            </w:tcBorders>
          </w:tcPr>
          <w:p w14:paraId="4C3C07D1" w14:textId="77777777" w:rsidR="00AA7451" w:rsidRPr="00D84769" w:rsidRDefault="00000000">
            <w:pPr>
              <w:rPr>
                <w:sz w:val="32"/>
                <w:szCs w:val="32"/>
              </w:rPr>
            </w:pPr>
            <w:r w:rsidRPr="00D84769">
              <w:rPr>
                <w:color w:val="1F1F1F"/>
                <w:sz w:val="32"/>
                <w:szCs w:val="32"/>
              </w:rPr>
              <w:t>The control unit was unclear to me.</w:t>
            </w:r>
          </w:p>
        </w:tc>
        <w:tc>
          <w:tcPr>
            <w:tcW w:w="4752" w:type="dxa"/>
            <w:tcBorders>
              <w:top w:val="single" w:sz="4" w:space="0" w:color="D9D9D9"/>
              <w:left w:val="single" w:sz="4" w:space="0" w:color="D9D9D9"/>
              <w:bottom w:val="single" w:sz="4" w:space="0" w:color="D9D9D9"/>
              <w:right w:val="single" w:sz="4" w:space="0" w:color="D9D9D9"/>
            </w:tcBorders>
          </w:tcPr>
          <w:p w14:paraId="3604BE8F" w14:textId="77777777" w:rsidR="00AA7451" w:rsidRPr="00D84769" w:rsidRDefault="00000000">
            <w:pPr>
              <w:rPr>
                <w:sz w:val="32"/>
                <w:szCs w:val="32"/>
              </w:rPr>
            </w:pPr>
            <w:r w:rsidRPr="00D84769">
              <w:rPr>
                <w:color w:val="1F1F1F"/>
                <w:sz w:val="32"/>
                <w:szCs w:val="32"/>
              </w:rPr>
              <w:t>I understand that the control unit guides the instruction cycle and control signals.</w:t>
            </w:r>
          </w:p>
        </w:tc>
      </w:tr>
      <w:tr w:rsidR="00AA7451" w:rsidRPr="00D84769" w14:paraId="6B90BEF5" w14:textId="77777777">
        <w:trPr>
          <w:jc w:val="center"/>
        </w:trPr>
        <w:tc>
          <w:tcPr>
            <w:tcW w:w="4752" w:type="dxa"/>
            <w:tcBorders>
              <w:top w:val="single" w:sz="4" w:space="0" w:color="D9D9D9"/>
              <w:left w:val="single" w:sz="4" w:space="0" w:color="D9D9D9"/>
              <w:bottom w:val="single" w:sz="4" w:space="0" w:color="D9D9D9"/>
              <w:right w:val="single" w:sz="4" w:space="0" w:color="D9D9D9"/>
            </w:tcBorders>
          </w:tcPr>
          <w:p w14:paraId="374DC565" w14:textId="77777777" w:rsidR="00AA7451" w:rsidRPr="00D84769" w:rsidRDefault="00000000">
            <w:pPr>
              <w:rPr>
                <w:sz w:val="32"/>
                <w:szCs w:val="32"/>
              </w:rPr>
            </w:pPr>
            <w:r w:rsidRPr="00D84769">
              <w:rPr>
                <w:color w:val="1F1F1F"/>
                <w:sz w:val="32"/>
                <w:szCs w:val="32"/>
              </w:rPr>
              <w:t>Memory was mostly just RAM in my mind.</w:t>
            </w:r>
          </w:p>
        </w:tc>
        <w:tc>
          <w:tcPr>
            <w:tcW w:w="4752" w:type="dxa"/>
            <w:tcBorders>
              <w:top w:val="single" w:sz="4" w:space="0" w:color="D9D9D9"/>
              <w:left w:val="single" w:sz="4" w:space="0" w:color="D9D9D9"/>
              <w:bottom w:val="single" w:sz="4" w:space="0" w:color="D9D9D9"/>
              <w:right w:val="single" w:sz="4" w:space="0" w:color="D9D9D9"/>
            </w:tcBorders>
          </w:tcPr>
          <w:p w14:paraId="3D9A8297" w14:textId="77777777" w:rsidR="00AA7451" w:rsidRPr="00D84769" w:rsidRDefault="00000000">
            <w:pPr>
              <w:rPr>
                <w:sz w:val="32"/>
                <w:szCs w:val="32"/>
              </w:rPr>
            </w:pPr>
            <w:r w:rsidRPr="00D84769">
              <w:rPr>
                <w:color w:val="1F1F1F"/>
                <w:sz w:val="32"/>
                <w:szCs w:val="32"/>
              </w:rPr>
              <w:t>I now understand hierarchy: registers, cache, RAM, and storage/virtual memory.</w:t>
            </w:r>
          </w:p>
        </w:tc>
      </w:tr>
      <w:tr w:rsidR="00AA7451" w:rsidRPr="00D84769" w14:paraId="07BB9EBB" w14:textId="77777777">
        <w:trPr>
          <w:jc w:val="center"/>
        </w:trPr>
        <w:tc>
          <w:tcPr>
            <w:tcW w:w="4752" w:type="dxa"/>
            <w:tcBorders>
              <w:top w:val="single" w:sz="4" w:space="0" w:color="D9D9D9"/>
              <w:left w:val="single" w:sz="4" w:space="0" w:color="D9D9D9"/>
              <w:bottom w:val="single" w:sz="4" w:space="0" w:color="D9D9D9"/>
              <w:right w:val="single" w:sz="4" w:space="0" w:color="D9D9D9"/>
            </w:tcBorders>
          </w:tcPr>
          <w:p w14:paraId="2AFAB09F" w14:textId="77777777" w:rsidR="00AA7451" w:rsidRPr="00D84769" w:rsidRDefault="00000000">
            <w:pPr>
              <w:rPr>
                <w:sz w:val="32"/>
                <w:szCs w:val="32"/>
              </w:rPr>
            </w:pPr>
            <w:r w:rsidRPr="00D84769">
              <w:rPr>
                <w:color w:val="1F1F1F"/>
                <w:sz w:val="32"/>
                <w:szCs w:val="32"/>
              </w:rPr>
              <w:t>I did not connect hardware to programming.</w:t>
            </w:r>
          </w:p>
        </w:tc>
        <w:tc>
          <w:tcPr>
            <w:tcW w:w="4752" w:type="dxa"/>
            <w:tcBorders>
              <w:top w:val="single" w:sz="4" w:space="0" w:color="D9D9D9"/>
              <w:left w:val="single" w:sz="4" w:space="0" w:color="D9D9D9"/>
              <w:bottom w:val="single" w:sz="4" w:space="0" w:color="D9D9D9"/>
              <w:right w:val="single" w:sz="4" w:space="0" w:color="D9D9D9"/>
            </w:tcBorders>
          </w:tcPr>
          <w:p w14:paraId="6E5681BA" w14:textId="77777777" w:rsidR="00AA7451" w:rsidRPr="00D84769" w:rsidRDefault="00000000">
            <w:pPr>
              <w:rPr>
                <w:sz w:val="32"/>
                <w:szCs w:val="32"/>
              </w:rPr>
            </w:pPr>
            <w:r w:rsidRPr="00D84769">
              <w:rPr>
                <w:color w:val="1F1F1F"/>
                <w:sz w:val="32"/>
                <w:szCs w:val="32"/>
              </w:rPr>
              <w:t>I can see how programs depend on CPU execution, memory access, and data movement.</w:t>
            </w:r>
          </w:p>
        </w:tc>
      </w:tr>
    </w:tbl>
    <w:p w14:paraId="43C51D9C" w14:textId="77777777" w:rsidR="00AA7451" w:rsidRPr="00D84769" w:rsidRDefault="00AA7451">
      <w:pPr>
        <w:rPr>
          <w:sz w:val="32"/>
          <w:szCs w:val="32"/>
        </w:rPr>
      </w:pPr>
    </w:p>
    <w:p w14:paraId="7C0DD3EB" w14:textId="77777777" w:rsidR="00AA7451" w:rsidRPr="00D84769" w:rsidRDefault="00000000">
      <w:pPr>
        <w:spacing w:after="40"/>
        <w:rPr>
          <w:sz w:val="32"/>
          <w:szCs w:val="32"/>
        </w:rPr>
      </w:pPr>
      <w:r w:rsidRPr="00D84769">
        <w:rPr>
          <w:b/>
          <w:color w:val="1F4E79"/>
          <w:sz w:val="32"/>
          <w:szCs w:val="32"/>
        </w:rPr>
        <w:t>FUTURE TECHNICAL GOALS</w:t>
      </w:r>
    </w:p>
    <w:p w14:paraId="3987CDF1" w14:textId="77777777" w:rsidR="00AA7451" w:rsidRPr="00D84769" w:rsidRDefault="00000000">
      <w:pPr>
        <w:pStyle w:val="ListBullet"/>
        <w:spacing w:after="40" w:line="252" w:lineRule="auto"/>
        <w:rPr>
          <w:sz w:val="32"/>
          <w:szCs w:val="32"/>
        </w:rPr>
      </w:pPr>
      <w:r w:rsidRPr="00D84769">
        <w:rPr>
          <w:sz w:val="32"/>
          <w:szCs w:val="32"/>
        </w:rPr>
        <w:t>Learn binary number systems and logic gates more deeply.</w:t>
      </w:r>
    </w:p>
    <w:p w14:paraId="29F45BDC" w14:textId="77777777" w:rsidR="00AA7451" w:rsidRPr="00D84769" w:rsidRDefault="00000000">
      <w:pPr>
        <w:pStyle w:val="ListBullet"/>
        <w:spacing w:after="40" w:line="252" w:lineRule="auto"/>
        <w:rPr>
          <w:sz w:val="32"/>
          <w:szCs w:val="32"/>
        </w:rPr>
      </w:pPr>
      <w:r w:rsidRPr="00D84769">
        <w:rPr>
          <w:sz w:val="32"/>
          <w:szCs w:val="32"/>
        </w:rPr>
        <w:t>Practice explaining the fetch-decode-execute cycle with simple diagrams.</w:t>
      </w:r>
    </w:p>
    <w:p w14:paraId="1E74E170" w14:textId="77777777" w:rsidR="00AA7451" w:rsidRPr="00D84769" w:rsidRDefault="00000000">
      <w:pPr>
        <w:pStyle w:val="ListBullet"/>
        <w:spacing w:after="40" w:line="252" w:lineRule="auto"/>
        <w:rPr>
          <w:sz w:val="32"/>
          <w:szCs w:val="32"/>
        </w:rPr>
      </w:pPr>
      <w:r w:rsidRPr="00D84769">
        <w:rPr>
          <w:sz w:val="32"/>
          <w:szCs w:val="32"/>
        </w:rPr>
        <w:t>Connect Computer Organization topics with C++ memory and program execution.</w:t>
      </w:r>
    </w:p>
    <w:p w14:paraId="04F9495A" w14:textId="77777777" w:rsidR="00AA7451" w:rsidRPr="00D84769" w:rsidRDefault="00000000">
      <w:pPr>
        <w:pStyle w:val="ListBullet"/>
        <w:spacing w:after="40" w:line="252" w:lineRule="auto"/>
        <w:rPr>
          <w:sz w:val="32"/>
          <w:szCs w:val="32"/>
        </w:rPr>
      </w:pPr>
      <w:r w:rsidRPr="00D84769">
        <w:rPr>
          <w:sz w:val="32"/>
          <w:szCs w:val="32"/>
        </w:rPr>
        <w:t>Build a GitHub notes repository for CPU and memory concepts.</w:t>
      </w:r>
    </w:p>
    <w:p w14:paraId="6A7FB5FE" w14:textId="77777777" w:rsidR="00AA7451" w:rsidRPr="00D84769" w:rsidRDefault="00000000">
      <w:pPr>
        <w:rPr>
          <w:sz w:val="32"/>
          <w:szCs w:val="32"/>
        </w:rPr>
      </w:pPr>
      <w:r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37C197B1" w14:textId="77777777">
        <w:trPr>
          <w:jc w:val="center"/>
        </w:trPr>
        <w:tc>
          <w:tcPr>
            <w:tcW w:w="10037" w:type="dxa"/>
            <w:tcBorders>
              <w:top w:val="nil"/>
              <w:left w:val="nil"/>
              <w:bottom w:val="nil"/>
              <w:right w:val="nil"/>
            </w:tcBorders>
            <w:shd w:val="clear" w:color="auto" w:fill="14345A"/>
            <w:vAlign w:val="center"/>
          </w:tcPr>
          <w:p w14:paraId="4075C93C" w14:textId="77777777" w:rsidR="00AA7451" w:rsidRPr="00D84769" w:rsidRDefault="00000000">
            <w:pPr>
              <w:rPr>
                <w:sz w:val="32"/>
                <w:szCs w:val="32"/>
              </w:rPr>
            </w:pPr>
            <w:r w:rsidRPr="00D84769">
              <w:rPr>
                <w:b/>
                <w:color w:val="FFFFFF"/>
                <w:sz w:val="32"/>
                <w:szCs w:val="32"/>
              </w:rPr>
              <w:lastRenderedPageBreak/>
              <w:t>6. Activities, Competitions, Clubs, and Volunteering</w:t>
            </w:r>
          </w:p>
          <w:p w14:paraId="01B5D539" w14:textId="77777777" w:rsidR="00AA7451" w:rsidRPr="00D84769" w:rsidRDefault="00000000">
            <w:pPr>
              <w:rPr>
                <w:sz w:val="32"/>
                <w:szCs w:val="32"/>
              </w:rPr>
            </w:pPr>
            <w:r w:rsidRPr="00D84769">
              <w:rPr>
                <w:color w:val="DDEBF7"/>
                <w:sz w:val="32"/>
                <w:szCs w:val="32"/>
              </w:rPr>
              <w:t>Honest portfolio section with completed activities and space for future additions.</w:t>
            </w:r>
          </w:p>
        </w:tc>
      </w:tr>
    </w:tbl>
    <w:p w14:paraId="7A06E31E" w14:textId="77777777" w:rsidR="00AA7451" w:rsidRPr="00D84769" w:rsidRDefault="00AA7451">
      <w:pPr>
        <w:rPr>
          <w:sz w:val="32"/>
          <w:szCs w:val="32"/>
        </w:rPr>
      </w:pPr>
    </w:p>
    <w:tbl>
      <w:tblPr>
        <w:tblW w:w="0" w:type="auto"/>
        <w:jc w:val="center"/>
        <w:tblLook w:val="04A0" w:firstRow="1" w:lastRow="0" w:firstColumn="1" w:lastColumn="0" w:noHBand="0" w:noVBand="1"/>
      </w:tblPr>
      <w:tblGrid>
        <w:gridCol w:w="2160"/>
        <w:gridCol w:w="4320"/>
        <w:gridCol w:w="3456"/>
      </w:tblGrid>
      <w:tr w:rsidR="00AA7451" w:rsidRPr="00D84769" w14:paraId="1165565A" w14:textId="77777777">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4345A"/>
          </w:tcPr>
          <w:p w14:paraId="7543FAAB" w14:textId="77777777" w:rsidR="00AA7451" w:rsidRPr="00D84769" w:rsidRDefault="00000000">
            <w:pPr>
              <w:rPr>
                <w:sz w:val="32"/>
                <w:szCs w:val="32"/>
              </w:rPr>
            </w:pPr>
            <w:r w:rsidRPr="00D84769">
              <w:rPr>
                <w:b/>
                <w:color w:val="FFFFFF"/>
                <w:sz w:val="32"/>
                <w:szCs w:val="32"/>
              </w:rPr>
              <w:t>Category</w:t>
            </w:r>
          </w:p>
        </w:tc>
        <w:tc>
          <w:tcPr>
            <w:tcW w:w="4320" w:type="dxa"/>
            <w:tcBorders>
              <w:top w:val="single" w:sz="4" w:space="0" w:color="D9D9D9"/>
              <w:left w:val="single" w:sz="4" w:space="0" w:color="D9D9D9"/>
              <w:bottom w:val="single" w:sz="4" w:space="0" w:color="D9D9D9"/>
              <w:right w:val="single" w:sz="4" w:space="0" w:color="D9D9D9"/>
            </w:tcBorders>
            <w:shd w:val="clear" w:color="auto" w:fill="14345A"/>
          </w:tcPr>
          <w:p w14:paraId="4BF46D3A" w14:textId="77777777" w:rsidR="00AA7451" w:rsidRPr="00D84769" w:rsidRDefault="00000000">
            <w:pPr>
              <w:rPr>
                <w:sz w:val="32"/>
                <w:szCs w:val="32"/>
              </w:rPr>
            </w:pPr>
            <w:r w:rsidRPr="00D84769">
              <w:rPr>
                <w:b/>
                <w:color w:val="FFFFFF"/>
                <w:sz w:val="32"/>
                <w:szCs w:val="32"/>
              </w:rPr>
              <w:t>Completed / Evidence</w:t>
            </w:r>
          </w:p>
        </w:tc>
        <w:tc>
          <w:tcPr>
            <w:tcW w:w="3456" w:type="dxa"/>
            <w:tcBorders>
              <w:top w:val="single" w:sz="4" w:space="0" w:color="D9D9D9"/>
              <w:left w:val="single" w:sz="4" w:space="0" w:color="D9D9D9"/>
              <w:bottom w:val="single" w:sz="4" w:space="0" w:color="D9D9D9"/>
              <w:right w:val="single" w:sz="4" w:space="0" w:color="D9D9D9"/>
            </w:tcBorders>
            <w:shd w:val="clear" w:color="auto" w:fill="14345A"/>
          </w:tcPr>
          <w:p w14:paraId="7B0F34B1" w14:textId="77777777" w:rsidR="00AA7451" w:rsidRPr="00D84769" w:rsidRDefault="00000000">
            <w:pPr>
              <w:rPr>
                <w:sz w:val="32"/>
                <w:szCs w:val="32"/>
              </w:rPr>
            </w:pPr>
            <w:r w:rsidRPr="00D84769">
              <w:rPr>
                <w:b/>
                <w:color w:val="FFFFFF"/>
                <w:sz w:val="32"/>
                <w:szCs w:val="32"/>
              </w:rPr>
              <w:t>Future Plan</w:t>
            </w:r>
          </w:p>
        </w:tc>
      </w:tr>
      <w:tr w:rsidR="00AA7451" w:rsidRPr="00D84769" w14:paraId="5A363AF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7AE6B78" w14:textId="77777777" w:rsidR="00AA7451" w:rsidRPr="00D84769" w:rsidRDefault="00000000">
            <w:pPr>
              <w:rPr>
                <w:sz w:val="32"/>
                <w:szCs w:val="32"/>
              </w:rPr>
            </w:pPr>
            <w:r w:rsidRPr="00D84769">
              <w:rPr>
                <w:color w:val="1F1F1F"/>
                <w:sz w:val="32"/>
                <w:szCs w:val="32"/>
              </w:rPr>
              <w:t>Academic activities</w:t>
            </w:r>
          </w:p>
        </w:tc>
        <w:tc>
          <w:tcPr>
            <w:tcW w:w="4320" w:type="dxa"/>
            <w:tcBorders>
              <w:top w:val="single" w:sz="4" w:space="0" w:color="D9D9D9"/>
              <w:left w:val="single" w:sz="4" w:space="0" w:color="D9D9D9"/>
              <w:bottom w:val="single" w:sz="4" w:space="0" w:color="D9D9D9"/>
              <w:right w:val="single" w:sz="4" w:space="0" w:color="D9D9D9"/>
            </w:tcBorders>
          </w:tcPr>
          <w:p w14:paraId="795DE44F" w14:textId="38DE24E5" w:rsidR="00AA7451" w:rsidRPr="00D84769" w:rsidRDefault="00000000">
            <w:pPr>
              <w:rPr>
                <w:sz w:val="32"/>
                <w:szCs w:val="32"/>
              </w:rPr>
            </w:pPr>
            <w:r w:rsidRPr="00D84769">
              <w:rPr>
                <w:color w:val="1F1F1F"/>
                <w:sz w:val="32"/>
                <w:szCs w:val="32"/>
              </w:rPr>
              <w:t xml:space="preserve">Completed programming practice, discrete coursework, and computer </w:t>
            </w:r>
            <w:r w:rsidR="006B1FEC" w:rsidRPr="00D84769">
              <w:rPr>
                <w:color w:val="1F1F1F"/>
                <w:sz w:val="32"/>
                <w:szCs w:val="32"/>
              </w:rPr>
              <w:t>organization</w:t>
            </w:r>
            <w:r w:rsidRPr="00D84769">
              <w:rPr>
                <w:color w:val="1F1F1F"/>
                <w:sz w:val="32"/>
                <w:szCs w:val="32"/>
              </w:rPr>
              <w:t xml:space="preserve"> poster.</w:t>
            </w:r>
          </w:p>
        </w:tc>
        <w:tc>
          <w:tcPr>
            <w:tcW w:w="3456" w:type="dxa"/>
            <w:tcBorders>
              <w:top w:val="single" w:sz="4" w:space="0" w:color="D9D9D9"/>
              <w:left w:val="single" w:sz="4" w:space="0" w:color="D9D9D9"/>
              <w:bottom w:val="single" w:sz="4" w:space="0" w:color="D9D9D9"/>
              <w:right w:val="single" w:sz="4" w:space="0" w:color="D9D9D9"/>
            </w:tcBorders>
          </w:tcPr>
          <w:p w14:paraId="220CA582" w14:textId="7BA2A954" w:rsidR="00AA7451" w:rsidRPr="00D84769" w:rsidRDefault="00000000">
            <w:pPr>
              <w:rPr>
                <w:sz w:val="32"/>
                <w:szCs w:val="32"/>
              </w:rPr>
            </w:pPr>
            <w:r w:rsidRPr="00D84769">
              <w:rPr>
                <w:color w:val="1F1F1F"/>
                <w:sz w:val="32"/>
                <w:szCs w:val="32"/>
              </w:rPr>
              <w:t xml:space="preserve">Continue </w:t>
            </w:r>
            <w:r w:rsidR="006B1FEC" w:rsidRPr="00D84769">
              <w:rPr>
                <w:color w:val="1F1F1F"/>
                <w:sz w:val="32"/>
                <w:szCs w:val="32"/>
              </w:rPr>
              <w:t>organizing</w:t>
            </w:r>
            <w:r w:rsidRPr="00D84769">
              <w:rPr>
                <w:color w:val="1F1F1F"/>
                <w:sz w:val="32"/>
                <w:szCs w:val="32"/>
              </w:rPr>
              <w:t xml:space="preserve"> academic evidence.</w:t>
            </w:r>
          </w:p>
        </w:tc>
      </w:tr>
      <w:tr w:rsidR="00AA7451" w:rsidRPr="00D84769" w14:paraId="2A7AB6D6"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D815EFC" w14:textId="77777777" w:rsidR="00AA7451" w:rsidRPr="00D84769" w:rsidRDefault="00000000">
            <w:pPr>
              <w:rPr>
                <w:sz w:val="32"/>
                <w:szCs w:val="32"/>
              </w:rPr>
            </w:pPr>
            <w:r w:rsidRPr="00D84769">
              <w:rPr>
                <w:color w:val="1F1F1F"/>
                <w:sz w:val="32"/>
                <w:szCs w:val="32"/>
              </w:rPr>
              <w:t>Tutorial participation</w:t>
            </w:r>
          </w:p>
        </w:tc>
        <w:tc>
          <w:tcPr>
            <w:tcW w:w="4320" w:type="dxa"/>
            <w:tcBorders>
              <w:top w:val="single" w:sz="4" w:space="0" w:color="D9D9D9"/>
              <w:left w:val="single" w:sz="4" w:space="0" w:color="D9D9D9"/>
              <w:bottom w:val="single" w:sz="4" w:space="0" w:color="D9D9D9"/>
              <w:right w:val="single" w:sz="4" w:space="0" w:color="D9D9D9"/>
            </w:tcBorders>
          </w:tcPr>
          <w:p w14:paraId="1725E568" w14:textId="77777777" w:rsidR="00AA7451" w:rsidRPr="00D84769" w:rsidRDefault="00000000">
            <w:pPr>
              <w:rPr>
                <w:sz w:val="32"/>
                <w:szCs w:val="32"/>
              </w:rPr>
            </w:pPr>
            <w:r w:rsidRPr="00D84769">
              <w:rPr>
                <w:color w:val="1F1F1F"/>
                <w:sz w:val="32"/>
                <w:szCs w:val="32"/>
              </w:rPr>
              <w:t>Completed tutorial questions and coursework practice.</w:t>
            </w:r>
          </w:p>
        </w:tc>
        <w:tc>
          <w:tcPr>
            <w:tcW w:w="3456" w:type="dxa"/>
            <w:tcBorders>
              <w:top w:val="single" w:sz="4" w:space="0" w:color="D9D9D9"/>
              <w:left w:val="single" w:sz="4" w:space="0" w:color="D9D9D9"/>
              <w:bottom w:val="single" w:sz="4" w:space="0" w:color="D9D9D9"/>
              <w:right w:val="single" w:sz="4" w:space="0" w:color="D9D9D9"/>
            </w:tcBorders>
          </w:tcPr>
          <w:p w14:paraId="23DE8400" w14:textId="77777777" w:rsidR="00AA7451" w:rsidRPr="00D84769" w:rsidRDefault="00000000">
            <w:pPr>
              <w:rPr>
                <w:sz w:val="32"/>
                <w:szCs w:val="32"/>
              </w:rPr>
            </w:pPr>
            <w:r w:rsidRPr="00D84769">
              <w:rPr>
                <w:color w:val="1F1F1F"/>
                <w:sz w:val="32"/>
                <w:szCs w:val="32"/>
              </w:rPr>
              <w:t>Prepare cleaner digital notes after each topic.</w:t>
            </w:r>
          </w:p>
        </w:tc>
      </w:tr>
      <w:tr w:rsidR="00AA7451" w:rsidRPr="00D84769" w14:paraId="12E595F2"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0C50A7B" w14:textId="77777777" w:rsidR="00AA7451" w:rsidRPr="00D84769" w:rsidRDefault="00000000">
            <w:pPr>
              <w:rPr>
                <w:sz w:val="32"/>
                <w:szCs w:val="32"/>
              </w:rPr>
            </w:pPr>
            <w:r w:rsidRPr="00D84769">
              <w:rPr>
                <w:color w:val="1F1F1F"/>
                <w:sz w:val="32"/>
                <w:szCs w:val="32"/>
              </w:rPr>
              <w:t>Clubs</w:t>
            </w:r>
          </w:p>
        </w:tc>
        <w:tc>
          <w:tcPr>
            <w:tcW w:w="4320" w:type="dxa"/>
            <w:tcBorders>
              <w:top w:val="single" w:sz="4" w:space="0" w:color="D9D9D9"/>
              <w:left w:val="single" w:sz="4" w:space="0" w:color="D9D9D9"/>
              <w:bottom w:val="single" w:sz="4" w:space="0" w:color="D9D9D9"/>
              <w:right w:val="single" w:sz="4" w:space="0" w:color="D9D9D9"/>
            </w:tcBorders>
          </w:tcPr>
          <w:p w14:paraId="622FE93F" w14:textId="77777777" w:rsidR="00AA7451" w:rsidRPr="00D84769" w:rsidRDefault="00000000">
            <w:pPr>
              <w:rPr>
                <w:sz w:val="32"/>
                <w:szCs w:val="32"/>
              </w:rPr>
            </w:pPr>
            <w:r w:rsidRPr="00D84769">
              <w:rPr>
                <w:color w:val="1F1F1F"/>
                <w:sz w:val="32"/>
                <w:szCs w:val="32"/>
              </w:rPr>
              <w:t>To be added when joined.</w:t>
            </w:r>
          </w:p>
        </w:tc>
        <w:tc>
          <w:tcPr>
            <w:tcW w:w="3456" w:type="dxa"/>
            <w:tcBorders>
              <w:top w:val="single" w:sz="4" w:space="0" w:color="D9D9D9"/>
              <w:left w:val="single" w:sz="4" w:space="0" w:color="D9D9D9"/>
              <w:bottom w:val="single" w:sz="4" w:space="0" w:color="D9D9D9"/>
              <w:right w:val="single" w:sz="4" w:space="0" w:color="D9D9D9"/>
            </w:tcBorders>
          </w:tcPr>
          <w:p w14:paraId="63140A8C" w14:textId="77777777" w:rsidR="00AA7451" w:rsidRPr="00D84769" w:rsidRDefault="00000000">
            <w:pPr>
              <w:rPr>
                <w:sz w:val="32"/>
                <w:szCs w:val="32"/>
              </w:rPr>
            </w:pPr>
            <w:r w:rsidRPr="00D84769">
              <w:rPr>
                <w:color w:val="1F1F1F"/>
                <w:sz w:val="32"/>
                <w:szCs w:val="32"/>
              </w:rPr>
              <w:t>Join a computing, coding, robotics, or entrepreneurship club at USM.</w:t>
            </w:r>
          </w:p>
        </w:tc>
      </w:tr>
      <w:tr w:rsidR="00AA7451" w:rsidRPr="00D84769" w14:paraId="244B0CB5"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0CB62CC6" w14:textId="77777777" w:rsidR="00AA7451" w:rsidRPr="00D84769" w:rsidRDefault="00000000">
            <w:pPr>
              <w:rPr>
                <w:sz w:val="32"/>
                <w:szCs w:val="32"/>
              </w:rPr>
            </w:pPr>
            <w:r w:rsidRPr="00D84769">
              <w:rPr>
                <w:color w:val="1F1F1F"/>
                <w:sz w:val="32"/>
                <w:szCs w:val="32"/>
              </w:rPr>
              <w:t>Competitions</w:t>
            </w:r>
          </w:p>
        </w:tc>
        <w:tc>
          <w:tcPr>
            <w:tcW w:w="4320" w:type="dxa"/>
            <w:tcBorders>
              <w:top w:val="single" w:sz="4" w:space="0" w:color="D9D9D9"/>
              <w:left w:val="single" w:sz="4" w:space="0" w:color="D9D9D9"/>
              <w:bottom w:val="single" w:sz="4" w:space="0" w:color="D9D9D9"/>
              <w:right w:val="single" w:sz="4" w:space="0" w:color="D9D9D9"/>
            </w:tcBorders>
          </w:tcPr>
          <w:p w14:paraId="43E062D3" w14:textId="77777777" w:rsidR="00AA7451" w:rsidRPr="00D84769" w:rsidRDefault="00000000">
            <w:pPr>
              <w:rPr>
                <w:sz w:val="32"/>
                <w:szCs w:val="32"/>
              </w:rPr>
            </w:pPr>
            <w:r w:rsidRPr="00D84769">
              <w:rPr>
                <w:color w:val="1F1F1F"/>
                <w:sz w:val="32"/>
                <w:szCs w:val="32"/>
              </w:rPr>
              <w:t>To be added when completed.</w:t>
            </w:r>
          </w:p>
        </w:tc>
        <w:tc>
          <w:tcPr>
            <w:tcW w:w="3456" w:type="dxa"/>
            <w:tcBorders>
              <w:top w:val="single" w:sz="4" w:space="0" w:color="D9D9D9"/>
              <w:left w:val="single" w:sz="4" w:space="0" w:color="D9D9D9"/>
              <w:bottom w:val="single" w:sz="4" w:space="0" w:color="D9D9D9"/>
              <w:right w:val="single" w:sz="4" w:space="0" w:color="D9D9D9"/>
            </w:tcBorders>
          </w:tcPr>
          <w:p w14:paraId="123C09A7" w14:textId="77777777" w:rsidR="00AA7451" w:rsidRPr="00D84769" w:rsidRDefault="00000000">
            <w:pPr>
              <w:rPr>
                <w:sz w:val="32"/>
                <w:szCs w:val="32"/>
              </w:rPr>
            </w:pPr>
            <w:r w:rsidRPr="00D84769">
              <w:rPr>
                <w:color w:val="1F1F1F"/>
                <w:sz w:val="32"/>
                <w:szCs w:val="32"/>
              </w:rPr>
              <w:t>Try beginner coding challenges or hackathon-style events.</w:t>
            </w:r>
          </w:p>
        </w:tc>
      </w:tr>
      <w:tr w:rsidR="00AA7451" w:rsidRPr="00D84769" w14:paraId="0D148470"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6E3348B4" w14:textId="77777777" w:rsidR="00AA7451" w:rsidRPr="00D84769" w:rsidRDefault="00000000">
            <w:pPr>
              <w:rPr>
                <w:sz w:val="32"/>
                <w:szCs w:val="32"/>
              </w:rPr>
            </w:pPr>
            <w:r w:rsidRPr="00D84769">
              <w:rPr>
                <w:color w:val="1F1F1F"/>
                <w:sz w:val="32"/>
                <w:szCs w:val="32"/>
              </w:rPr>
              <w:t>Volunteering</w:t>
            </w:r>
          </w:p>
        </w:tc>
        <w:tc>
          <w:tcPr>
            <w:tcW w:w="4320" w:type="dxa"/>
            <w:tcBorders>
              <w:top w:val="single" w:sz="4" w:space="0" w:color="D9D9D9"/>
              <w:left w:val="single" w:sz="4" w:space="0" w:color="D9D9D9"/>
              <w:bottom w:val="single" w:sz="4" w:space="0" w:color="D9D9D9"/>
              <w:right w:val="single" w:sz="4" w:space="0" w:color="D9D9D9"/>
            </w:tcBorders>
          </w:tcPr>
          <w:p w14:paraId="40791023" w14:textId="77777777" w:rsidR="00AA7451" w:rsidRPr="00D84769" w:rsidRDefault="00000000">
            <w:pPr>
              <w:rPr>
                <w:sz w:val="32"/>
                <w:szCs w:val="32"/>
              </w:rPr>
            </w:pPr>
            <w:r w:rsidRPr="00D84769">
              <w:rPr>
                <w:color w:val="1F1F1F"/>
                <w:sz w:val="32"/>
                <w:szCs w:val="32"/>
              </w:rPr>
              <w:t>To be added when completed.</w:t>
            </w:r>
          </w:p>
        </w:tc>
        <w:tc>
          <w:tcPr>
            <w:tcW w:w="3456" w:type="dxa"/>
            <w:tcBorders>
              <w:top w:val="single" w:sz="4" w:space="0" w:color="D9D9D9"/>
              <w:left w:val="single" w:sz="4" w:space="0" w:color="D9D9D9"/>
              <w:bottom w:val="single" w:sz="4" w:space="0" w:color="D9D9D9"/>
              <w:right w:val="single" w:sz="4" w:space="0" w:color="D9D9D9"/>
            </w:tcBorders>
          </w:tcPr>
          <w:p w14:paraId="7F6CD42B" w14:textId="77777777" w:rsidR="00AA7451" w:rsidRPr="00D84769" w:rsidRDefault="00000000">
            <w:pPr>
              <w:rPr>
                <w:sz w:val="32"/>
                <w:szCs w:val="32"/>
              </w:rPr>
            </w:pPr>
            <w:r w:rsidRPr="00D84769">
              <w:rPr>
                <w:color w:val="1F1F1F"/>
                <w:sz w:val="32"/>
                <w:szCs w:val="32"/>
              </w:rPr>
              <w:t>Look for university volunteering or student support activities.</w:t>
            </w:r>
          </w:p>
        </w:tc>
      </w:tr>
    </w:tbl>
    <w:p w14:paraId="54A40DA2" w14:textId="77777777" w:rsidR="008E4316" w:rsidRPr="00D84769" w:rsidRDefault="008E4316">
      <w:pPr>
        <w:rPr>
          <w:sz w:val="32"/>
          <w:szCs w:val="32"/>
        </w:rPr>
      </w:pPr>
    </w:p>
    <w:p w14:paraId="3CF73EF7" w14:textId="77777777" w:rsidR="00AA7451" w:rsidRPr="00D84769" w:rsidRDefault="00000000">
      <w:pPr>
        <w:spacing w:after="40"/>
        <w:rPr>
          <w:sz w:val="32"/>
          <w:szCs w:val="32"/>
        </w:rPr>
      </w:pPr>
      <w:r w:rsidRPr="00D84769">
        <w:rPr>
          <w:b/>
          <w:color w:val="1F4E79"/>
          <w:sz w:val="32"/>
          <w:szCs w:val="32"/>
        </w:rPr>
        <w:t>RECOMMENDED ACTIVITIES FOR SEMESTER 2</w:t>
      </w:r>
    </w:p>
    <w:p w14:paraId="44C81CE3" w14:textId="77777777" w:rsidR="008E4316" w:rsidRPr="00D84769" w:rsidRDefault="008E4316" w:rsidP="008E4316">
      <w:pPr>
        <w:rPr>
          <w:b/>
          <w:bCs/>
          <w:sz w:val="32"/>
          <w:szCs w:val="32"/>
          <w:lang w:val="en-GB"/>
        </w:rPr>
      </w:pPr>
      <w:r w:rsidRPr="00D84769">
        <w:rPr>
          <w:b/>
          <w:bCs/>
          <w:sz w:val="32"/>
          <w:szCs w:val="32"/>
          <w:lang w:val="en-GB"/>
        </w:rPr>
        <w:t>My Goals for Semester 2</w:t>
      </w:r>
    </w:p>
    <w:p w14:paraId="412948F1" w14:textId="3B61B698" w:rsidR="008E4316" w:rsidRPr="00D84769" w:rsidRDefault="008E4316" w:rsidP="008E4316">
      <w:pPr>
        <w:numPr>
          <w:ilvl w:val="0"/>
          <w:numId w:val="10"/>
        </w:numPr>
        <w:rPr>
          <w:sz w:val="32"/>
          <w:szCs w:val="32"/>
          <w:lang w:val="en-GB"/>
        </w:rPr>
      </w:pPr>
      <w:r w:rsidRPr="00D84769">
        <w:rPr>
          <w:b/>
          <w:bCs/>
          <w:sz w:val="32"/>
          <w:szCs w:val="32"/>
          <w:lang w:val="en-GB"/>
        </w:rPr>
        <w:t>Enhance my programming and problem-solving skills</w:t>
      </w:r>
      <w:r w:rsidRPr="00D84769">
        <w:rPr>
          <w:sz w:val="32"/>
          <w:szCs w:val="32"/>
          <w:lang w:val="en-GB"/>
        </w:rPr>
        <w:t xml:space="preserve"> through consistent coding practice, personal projects, and building my GitHub portfolio. </w:t>
      </w:r>
    </w:p>
    <w:p w14:paraId="67E02FA6" w14:textId="4AD4218B" w:rsidR="008E4316" w:rsidRPr="00D84769" w:rsidRDefault="008E4316" w:rsidP="008E4316">
      <w:pPr>
        <w:numPr>
          <w:ilvl w:val="0"/>
          <w:numId w:val="10"/>
        </w:numPr>
        <w:rPr>
          <w:sz w:val="32"/>
          <w:szCs w:val="32"/>
          <w:lang w:val="en-GB"/>
        </w:rPr>
      </w:pPr>
      <w:r w:rsidRPr="00D84769">
        <w:rPr>
          <w:b/>
          <w:bCs/>
          <w:sz w:val="32"/>
          <w:szCs w:val="32"/>
          <w:lang w:val="en-GB"/>
        </w:rPr>
        <w:t>Improve my academic performance</w:t>
      </w:r>
      <w:r w:rsidRPr="00D84769">
        <w:rPr>
          <w:sz w:val="32"/>
          <w:szCs w:val="32"/>
          <w:lang w:val="en-GB"/>
        </w:rPr>
        <w:t xml:space="preserve"> by strengthening study habits and aiming for a higher GPA. </w:t>
      </w:r>
    </w:p>
    <w:p w14:paraId="13904A8D" w14:textId="79676DFE" w:rsidR="00AA7451" w:rsidRPr="00D84769" w:rsidRDefault="008E4316" w:rsidP="008E4316">
      <w:pPr>
        <w:numPr>
          <w:ilvl w:val="0"/>
          <w:numId w:val="10"/>
        </w:numPr>
        <w:rPr>
          <w:sz w:val="32"/>
          <w:szCs w:val="32"/>
          <w:lang w:val="en-GB"/>
        </w:rPr>
      </w:pPr>
      <w:r w:rsidRPr="00D84769">
        <w:rPr>
          <w:b/>
          <w:bCs/>
          <w:sz w:val="32"/>
          <w:szCs w:val="32"/>
          <w:lang w:val="en-GB"/>
        </w:rPr>
        <w:t>Develop teamwork, discipline, and personal growth</w:t>
      </w:r>
      <w:r w:rsidRPr="00D84769">
        <w:rPr>
          <w:sz w:val="32"/>
          <w:szCs w:val="32"/>
          <w:lang w:val="en-GB"/>
        </w:rPr>
        <w:t xml:space="preserve"> through active participation in basketball, sports clubs, and computer science communities.</w:t>
      </w:r>
      <w:r w:rsidR="00000000" w:rsidRPr="00D84769">
        <w:rPr>
          <w:sz w:val="32"/>
          <w:szCs w:val="32"/>
        </w:rPr>
        <w:br w:type="page"/>
      </w:r>
    </w:p>
    <w:tbl>
      <w:tblPr>
        <w:tblW w:w="0" w:type="auto"/>
        <w:jc w:val="center"/>
        <w:tblLook w:val="04A0" w:firstRow="1" w:lastRow="0" w:firstColumn="1" w:lastColumn="0" w:noHBand="0" w:noVBand="1"/>
      </w:tblPr>
      <w:tblGrid>
        <w:gridCol w:w="10037"/>
      </w:tblGrid>
      <w:tr w:rsidR="00AA7451" w:rsidRPr="00D84769" w14:paraId="2AB3B6BA" w14:textId="77777777">
        <w:trPr>
          <w:jc w:val="center"/>
        </w:trPr>
        <w:tc>
          <w:tcPr>
            <w:tcW w:w="10037" w:type="dxa"/>
            <w:tcBorders>
              <w:top w:val="nil"/>
              <w:left w:val="nil"/>
              <w:bottom w:val="nil"/>
              <w:right w:val="nil"/>
            </w:tcBorders>
            <w:shd w:val="clear" w:color="auto" w:fill="14345A"/>
            <w:vAlign w:val="center"/>
          </w:tcPr>
          <w:p w14:paraId="2188B102" w14:textId="77777777" w:rsidR="00AA7451" w:rsidRPr="00D84769" w:rsidRDefault="00000000">
            <w:pPr>
              <w:rPr>
                <w:sz w:val="32"/>
                <w:szCs w:val="32"/>
              </w:rPr>
            </w:pPr>
            <w:r w:rsidRPr="00D84769">
              <w:rPr>
                <w:b/>
                <w:color w:val="FFFFFF"/>
                <w:sz w:val="32"/>
                <w:szCs w:val="32"/>
              </w:rPr>
              <w:lastRenderedPageBreak/>
              <w:t>7. Final Reflection and Future Goals</w:t>
            </w:r>
          </w:p>
          <w:p w14:paraId="13FB4C88" w14:textId="77777777" w:rsidR="00AA7451" w:rsidRPr="00D84769" w:rsidRDefault="00000000">
            <w:pPr>
              <w:rPr>
                <w:sz w:val="32"/>
                <w:szCs w:val="32"/>
              </w:rPr>
            </w:pPr>
            <w:r w:rsidRPr="00D84769">
              <w:rPr>
                <w:color w:val="DDEBF7"/>
                <w:sz w:val="32"/>
                <w:szCs w:val="32"/>
              </w:rPr>
              <w:t>Overall reflection after completing Semester 1.</w:t>
            </w:r>
          </w:p>
        </w:tc>
      </w:tr>
    </w:tbl>
    <w:p w14:paraId="4B75D5B0" w14:textId="77777777" w:rsidR="00AA7451" w:rsidRPr="00D84769" w:rsidRDefault="00AA7451">
      <w:pPr>
        <w:rPr>
          <w:sz w:val="32"/>
          <w:szCs w:val="32"/>
        </w:rPr>
      </w:pPr>
    </w:p>
    <w:p w14:paraId="02938BCC" w14:textId="77777777" w:rsidR="00AA7451" w:rsidRPr="00D84769" w:rsidRDefault="00000000">
      <w:pPr>
        <w:rPr>
          <w:sz w:val="32"/>
          <w:szCs w:val="32"/>
        </w:rPr>
      </w:pPr>
      <w:r w:rsidRPr="00D84769">
        <w:rPr>
          <w:sz w:val="32"/>
          <w:szCs w:val="32"/>
        </w:rPr>
        <w:t>Semester 1 helped me build the foundation needed for Computer Science. I liked all my courses because each course supported a different part of my development. Programming taught me how to solve problems using code. Discrete Structure trained my logical and mathematical thinking. Computer Organization helped me understand how computers work internally. Philosophy improved my reflection and critical thinking. Malay helped me communicate and adapt better to studying in Malaysia.</w:t>
      </w:r>
    </w:p>
    <w:tbl>
      <w:tblPr>
        <w:tblW w:w="0" w:type="auto"/>
        <w:jc w:val="center"/>
        <w:tblLook w:val="04A0" w:firstRow="1" w:lastRow="0" w:firstColumn="1" w:lastColumn="0" w:noHBand="0" w:noVBand="1"/>
      </w:tblPr>
      <w:tblGrid>
        <w:gridCol w:w="2448"/>
        <w:gridCol w:w="7344"/>
      </w:tblGrid>
      <w:tr w:rsidR="00AA7451" w:rsidRPr="00D84769" w14:paraId="066127F1" w14:textId="77777777">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4345A"/>
          </w:tcPr>
          <w:p w14:paraId="7166AFD4" w14:textId="77777777" w:rsidR="00AA7451" w:rsidRPr="00D84769" w:rsidRDefault="00000000">
            <w:pPr>
              <w:rPr>
                <w:sz w:val="32"/>
                <w:szCs w:val="32"/>
              </w:rPr>
            </w:pPr>
            <w:r w:rsidRPr="00D84769">
              <w:rPr>
                <w:b/>
                <w:color w:val="FFFFFF"/>
                <w:sz w:val="32"/>
                <w:szCs w:val="32"/>
              </w:rPr>
              <w:t>Goal Area</w:t>
            </w:r>
          </w:p>
        </w:tc>
        <w:tc>
          <w:tcPr>
            <w:tcW w:w="7344" w:type="dxa"/>
            <w:tcBorders>
              <w:top w:val="single" w:sz="4" w:space="0" w:color="D9D9D9"/>
              <w:left w:val="single" w:sz="4" w:space="0" w:color="D9D9D9"/>
              <w:bottom w:val="single" w:sz="4" w:space="0" w:color="D9D9D9"/>
              <w:right w:val="single" w:sz="4" w:space="0" w:color="D9D9D9"/>
            </w:tcBorders>
            <w:shd w:val="clear" w:color="auto" w:fill="14345A"/>
          </w:tcPr>
          <w:p w14:paraId="0B7443FE" w14:textId="77777777" w:rsidR="00AA7451" w:rsidRPr="00D84769" w:rsidRDefault="00000000">
            <w:pPr>
              <w:rPr>
                <w:sz w:val="32"/>
                <w:szCs w:val="32"/>
              </w:rPr>
            </w:pPr>
            <w:r w:rsidRPr="00D84769">
              <w:rPr>
                <w:b/>
                <w:color w:val="FFFFFF"/>
                <w:sz w:val="32"/>
                <w:szCs w:val="32"/>
              </w:rPr>
              <w:t>Semester 2 Plan</w:t>
            </w:r>
          </w:p>
        </w:tc>
      </w:tr>
      <w:tr w:rsidR="00AA7451" w:rsidRPr="00D84769" w14:paraId="23AFE50A"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5845F2A9" w14:textId="77777777" w:rsidR="00AA7451" w:rsidRPr="00D84769" w:rsidRDefault="00000000">
            <w:pPr>
              <w:rPr>
                <w:sz w:val="32"/>
                <w:szCs w:val="32"/>
              </w:rPr>
            </w:pPr>
            <w:r w:rsidRPr="00D84769">
              <w:rPr>
                <w:color w:val="1F1F1F"/>
                <w:sz w:val="32"/>
                <w:szCs w:val="32"/>
              </w:rPr>
              <w:t>Programming</w:t>
            </w:r>
          </w:p>
        </w:tc>
        <w:tc>
          <w:tcPr>
            <w:tcW w:w="7344" w:type="dxa"/>
            <w:tcBorders>
              <w:top w:val="single" w:sz="4" w:space="0" w:color="D9D9D9"/>
              <w:left w:val="single" w:sz="4" w:space="0" w:color="D9D9D9"/>
              <w:bottom w:val="single" w:sz="4" w:space="0" w:color="D9D9D9"/>
              <w:right w:val="single" w:sz="4" w:space="0" w:color="D9D9D9"/>
            </w:tcBorders>
          </w:tcPr>
          <w:p w14:paraId="0E7B1A62" w14:textId="77777777" w:rsidR="00AA7451" w:rsidRPr="00D84769" w:rsidRDefault="00000000">
            <w:pPr>
              <w:rPr>
                <w:sz w:val="32"/>
                <w:szCs w:val="32"/>
              </w:rPr>
            </w:pPr>
            <w:r w:rsidRPr="00D84769">
              <w:rPr>
                <w:color w:val="1F1F1F"/>
                <w:sz w:val="32"/>
                <w:szCs w:val="32"/>
              </w:rPr>
              <w:t>Write cleaner C++ programs using functions, arrays, strings, and comments.</w:t>
            </w:r>
          </w:p>
        </w:tc>
      </w:tr>
      <w:tr w:rsidR="00AA7451" w:rsidRPr="00D84769" w14:paraId="350EC02E"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2DF27664" w14:textId="77777777" w:rsidR="00AA7451" w:rsidRPr="00D84769" w:rsidRDefault="00000000">
            <w:pPr>
              <w:rPr>
                <w:sz w:val="32"/>
                <w:szCs w:val="32"/>
              </w:rPr>
            </w:pPr>
            <w:r w:rsidRPr="00D84769">
              <w:rPr>
                <w:color w:val="1F1F1F"/>
                <w:sz w:val="32"/>
                <w:szCs w:val="32"/>
              </w:rPr>
              <w:t>Mathematics</w:t>
            </w:r>
          </w:p>
        </w:tc>
        <w:tc>
          <w:tcPr>
            <w:tcW w:w="7344" w:type="dxa"/>
            <w:tcBorders>
              <w:top w:val="single" w:sz="4" w:space="0" w:color="D9D9D9"/>
              <w:left w:val="single" w:sz="4" w:space="0" w:color="D9D9D9"/>
              <w:bottom w:val="single" w:sz="4" w:space="0" w:color="D9D9D9"/>
              <w:right w:val="single" w:sz="4" w:space="0" w:color="D9D9D9"/>
            </w:tcBorders>
          </w:tcPr>
          <w:p w14:paraId="49B4B84A" w14:textId="77777777" w:rsidR="00AA7451" w:rsidRPr="00D84769" w:rsidRDefault="00000000">
            <w:pPr>
              <w:rPr>
                <w:sz w:val="32"/>
                <w:szCs w:val="32"/>
              </w:rPr>
            </w:pPr>
            <w:r w:rsidRPr="00D84769">
              <w:rPr>
                <w:color w:val="1F1F1F"/>
                <w:sz w:val="32"/>
                <w:szCs w:val="32"/>
              </w:rPr>
              <w:t>Improve proof writing, recursion understanding, and problem-solving speed.</w:t>
            </w:r>
          </w:p>
        </w:tc>
      </w:tr>
      <w:tr w:rsidR="00AA7451" w:rsidRPr="00D84769" w14:paraId="10C6F81A"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11EF81A0" w14:textId="77777777" w:rsidR="00AA7451" w:rsidRPr="00D84769" w:rsidRDefault="00000000">
            <w:pPr>
              <w:rPr>
                <w:sz w:val="32"/>
                <w:szCs w:val="32"/>
              </w:rPr>
            </w:pPr>
            <w:r w:rsidRPr="00D84769">
              <w:rPr>
                <w:color w:val="1F1F1F"/>
                <w:sz w:val="32"/>
                <w:szCs w:val="32"/>
              </w:rPr>
              <w:t>Computer systems</w:t>
            </w:r>
          </w:p>
        </w:tc>
        <w:tc>
          <w:tcPr>
            <w:tcW w:w="7344" w:type="dxa"/>
            <w:tcBorders>
              <w:top w:val="single" w:sz="4" w:space="0" w:color="D9D9D9"/>
              <w:left w:val="single" w:sz="4" w:space="0" w:color="D9D9D9"/>
              <w:bottom w:val="single" w:sz="4" w:space="0" w:color="D9D9D9"/>
              <w:right w:val="single" w:sz="4" w:space="0" w:color="D9D9D9"/>
            </w:tcBorders>
          </w:tcPr>
          <w:p w14:paraId="2C4C9398" w14:textId="77777777" w:rsidR="00AA7451" w:rsidRPr="00D84769" w:rsidRDefault="00000000">
            <w:pPr>
              <w:rPr>
                <w:sz w:val="32"/>
                <w:szCs w:val="32"/>
              </w:rPr>
            </w:pPr>
            <w:r w:rsidRPr="00D84769">
              <w:rPr>
                <w:color w:val="1F1F1F"/>
                <w:sz w:val="32"/>
                <w:szCs w:val="32"/>
              </w:rPr>
              <w:t>Understand memory, CPU execution, and low-level concepts more deeply.</w:t>
            </w:r>
          </w:p>
        </w:tc>
      </w:tr>
      <w:tr w:rsidR="00AA7451" w:rsidRPr="00D84769" w14:paraId="423A60B4"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3C28B4AB" w14:textId="77777777" w:rsidR="00AA7451" w:rsidRPr="00D84769" w:rsidRDefault="00000000">
            <w:pPr>
              <w:rPr>
                <w:sz w:val="32"/>
                <w:szCs w:val="32"/>
              </w:rPr>
            </w:pPr>
            <w:r w:rsidRPr="00D84769">
              <w:rPr>
                <w:color w:val="1F1F1F"/>
                <w:sz w:val="32"/>
                <w:szCs w:val="32"/>
              </w:rPr>
              <w:t>Documentation</w:t>
            </w:r>
          </w:p>
        </w:tc>
        <w:tc>
          <w:tcPr>
            <w:tcW w:w="7344" w:type="dxa"/>
            <w:tcBorders>
              <w:top w:val="single" w:sz="4" w:space="0" w:color="D9D9D9"/>
              <w:left w:val="single" w:sz="4" w:space="0" w:color="D9D9D9"/>
              <w:bottom w:val="single" w:sz="4" w:space="0" w:color="D9D9D9"/>
              <w:right w:val="single" w:sz="4" w:space="0" w:color="D9D9D9"/>
            </w:tcBorders>
          </w:tcPr>
          <w:p w14:paraId="00A7D8F2" w14:textId="77777777" w:rsidR="00AA7451" w:rsidRPr="00D84769" w:rsidRDefault="00000000">
            <w:pPr>
              <w:rPr>
                <w:sz w:val="32"/>
                <w:szCs w:val="32"/>
              </w:rPr>
            </w:pPr>
            <w:r w:rsidRPr="00D84769">
              <w:rPr>
                <w:color w:val="1F1F1F"/>
                <w:sz w:val="32"/>
                <w:szCs w:val="32"/>
              </w:rPr>
              <w:t>Prepare projects with explanations, screenshots, and reflections.</w:t>
            </w:r>
          </w:p>
        </w:tc>
      </w:tr>
      <w:tr w:rsidR="00AA7451" w:rsidRPr="00D84769" w14:paraId="430DED06" w14:textId="77777777">
        <w:trPr>
          <w:jc w:val="center"/>
        </w:trPr>
        <w:tc>
          <w:tcPr>
            <w:tcW w:w="2448" w:type="dxa"/>
            <w:tcBorders>
              <w:top w:val="single" w:sz="4" w:space="0" w:color="D9D9D9"/>
              <w:left w:val="single" w:sz="4" w:space="0" w:color="D9D9D9"/>
              <w:bottom w:val="single" w:sz="4" w:space="0" w:color="D9D9D9"/>
              <w:right w:val="single" w:sz="4" w:space="0" w:color="D9D9D9"/>
            </w:tcBorders>
          </w:tcPr>
          <w:p w14:paraId="549CBA59" w14:textId="77777777" w:rsidR="00AA7451" w:rsidRPr="00D84769" w:rsidRDefault="00000000">
            <w:pPr>
              <w:rPr>
                <w:sz w:val="32"/>
                <w:szCs w:val="32"/>
              </w:rPr>
            </w:pPr>
            <w:r w:rsidRPr="00D84769">
              <w:rPr>
                <w:color w:val="1F1F1F"/>
                <w:sz w:val="32"/>
                <w:szCs w:val="32"/>
              </w:rPr>
              <w:t>Academic growth</w:t>
            </w:r>
          </w:p>
        </w:tc>
        <w:tc>
          <w:tcPr>
            <w:tcW w:w="7344" w:type="dxa"/>
            <w:tcBorders>
              <w:top w:val="single" w:sz="4" w:space="0" w:color="D9D9D9"/>
              <w:left w:val="single" w:sz="4" w:space="0" w:color="D9D9D9"/>
              <w:bottom w:val="single" w:sz="4" w:space="0" w:color="D9D9D9"/>
              <w:right w:val="single" w:sz="4" w:space="0" w:color="D9D9D9"/>
            </w:tcBorders>
          </w:tcPr>
          <w:p w14:paraId="1BA5CF49" w14:textId="77777777" w:rsidR="00AA7451" w:rsidRPr="00D84769" w:rsidRDefault="00000000">
            <w:pPr>
              <w:rPr>
                <w:sz w:val="32"/>
                <w:szCs w:val="32"/>
              </w:rPr>
            </w:pPr>
            <w:r w:rsidRPr="00D84769">
              <w:rPr>
                <w:color w:val="1F1F1F"/>
                <w:sz w:val="32"/>
                <w:szCs w:val="32"/>
              </w:rPr>
              <w:t>Keep a weekly learning journal and prepare early for assignments.</w:t>
            </w:r>
          </w:p>
        </w:tc>
      </w:tr>
    </w:tbl>
    <w:p w14:paraId="084AE04A" w14:textId="77777777" w:rsidR="00AA7451" w:rsidRPr="00D84769" w:rsidRDefault="00AA7451">
      <w:pPr>
        <w:rPr>
          <w:sz w:val="32"/>
          <w:szCs w:val="32"/>
        </w:rPr>
      </w:pPr>
    </w:p>
    <w:p w14:paraId="3B8B39F2" w14:textId="77777777" w:rsidR="00AA7451" w:rsidRPr="00D84769" w:rsidRDefault="00000000">
      <w:pPr>
        <w:spacing w:after="40"/>
        <w:rPr>
          <w:sz w:val="32"/>
          <w:szCs w:val="32"/>
        </w:rPr>
      </w:pPr>
      <w:r w:rsidRPr="00D84769">
        <w:rPr>
          <w:b/>
          <w:color w:val="1F4E79"/>
          <w:sz w:val="32"/>
          <w:szCs w:val="32"/>
        </w:rPr>
        <w:t>PORTFOLIO CLOSING STATEMENT</w:t>
      </w:r>
    </w:p>
    <w:p w14:paraId="673AC231" w14:textId="77777777" w:rsidR="00AA7451" w:rsidRPr="00D84769" w:rsidRDefault="00000000">
      <w:pPr>
        <w:spacing w:line="276" w:lineRule="auto"/>
        <w:rPr>
          <w:sz w:val="32"/>
          <w:szCs w:val="32"/>
        </w:rPr>
      </w:pPr>
      <w:r w:rsidRPr="00D84769">
        <w:rPr>
          <w:b/>
          <w:color w:val="14345A"/>
          <w:sz w:val="32"/>
          <w:szCs w:val="32"/>
        </w:rPr>
        <w:t>This portfolio represents my first step as a Computer Science student. It shows my learning progress, completed coursework evidence, and commitment to improving my technical, mathematical, and communication skills.</w:t>
      </w:r>
    </w:p>
    <w:sectPr w:rsidR="00AA7451" w:rsidRPr="00D84769" w:rsidSect="00034616">
      <w:headerReference w:type="default" r:id="rId13"/>
      <w:footerReference w:type="default" r:id="rId14"/>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EE20" w14:textId="77777777" w:rsidR="00370B49" w:rsidRDefault="00370B49">
      <w:pPr>
        <w:spacing w:after="0" w:line="240" w:lineRule="auto"/>
      </w:pPr>
      <w:r>
        <w:separator/>
      </w:r>
    </w:p>
  </w:endnote>
  <w:endnote w:type="continuationSeparator" w:id="0">
    <w:p w14:paraId="7274C4A5" w14:textId="77777777" w:rsidR="00370B49" w:rsidRDefault="00370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632F9" w14:textId="77777777" w:rsidR="00AA7451" w:rsidRDefault="00000000">
    <w:pPr>
      <w:pStyle w:val="Footer"/>
      <w:jc w:val="center"/>
    </w:pPr>
    <w:r>
      <w:rPr>
        <w:color w:val="666666"/>
        <w:sz w:val="16"/>
      </w:rPr>
      <w:t>USM Computer Science - Portfolio prepared for academic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CF6A0" w14:textId="77777777" w:rsidR="00370B49" w:rsidRDefault="00370B49">
      <w:pPr>
        <w:spacing w:after="0" w:line="240" w:lineRule="auto"/>
      </w:pPr>
      <w:r>
        <w:separator/>
      </w:r>
    </w:p>
  </w:footnote>
  <w:footnote w:type="continuationSeparator" w:id="0">
    <w:p w14:paraId="16789F30" w14:textId="77777777" w:rsidR="00370B49" w:rsidRDefault="00370B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60654" w14:textId="77777777" w:rsidR="00AA7451" w:rsidRDefault="00000000">
    <w:pPr>
      <w:pStyle w:val="Header"/>
      <w:jc w:val="right"/>
    </w:pPr>
    <w:r>
      <w:rPr>
        <w:color w:val="666666"/>
        <w:sz w:val="16"/>
      </w:rPr>
      <w:t>Semester 1 Portfolio | ABDULRAHMAN ALGAILANI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96AE5B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377078"/>
    <w:multiLevelType w:val="multilevel"/>
    <w:tmpl w:val="174A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630866">
    <w:abstractNumId w:val="8"/>
  </w:num>
  <w:num w:numId="2" w16cid:durableId="960379362">
    <w:abstractNumId w:val="6"/>
  </w:num>
  <w:num w:numId="3" w16cid:durableId="1781144773">
    <w:abstractNumId w:val="5"/>
  </w:num>
  <w:num w:numId="4" w16cid:durableId="185021048">
    <w:abstractNumId w:val="4"/>
  </w:num>
  <w:num w:numId="5" w16cid:durableId="1230383774">
    <w:abstractNumId w:val="7"/>
  </w:num>
  <w:num w:numId="6" w16cid:durableId="576675174">
    <w:abstractNumId w:val="3"/>
  </w:num>
  <w:num w:numId="7" w16cid:durableId="1602058062">
    <w:abstractNumId w:val="2"/>
  </w:num>
  <w:num w:numId="8" w16cid:durableId="731123474">
    <w:abstractNumId w:val="1"/>
  </w:num>
  <w:num w:numId="9" w16cid:durableId="1981112224">
    <w:abstractNumId w:val="0"/>
  </w:num>
  <w:num w:numId="10" w16cid:durableId="171451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CD0"/>
    <w:rsid w:val="000E2BE6"/>
    <w:rsid w:val="0015074B"/>
    <w:rsid w:val="001E131E"/>
    <w:rsid w:val="00292316"/>
    <w:rsid w:val="0029639D"/>
    <w:rsid w:val="002E07A7"/>
    <w:rsid w:val="002E2EDA"/>
    <w:rsid w:val="00326F90"/>
    <w:rsid w:val="0034065E"/>
    <w:rsid w:val="00370B49"/>
    <w:rsid w:val="004849D7"/>
    <w:rsid w:val="006033D2"/>
    <w:rsid w:val="006458B6"/>
    <w:rsid w:val="006B1FEC"/>
    <w:rsid w:val="007846E9"/>
    <w:rsid w:val="007D3F91"/>
    <w:rsid w:val="0089064B"/>
    <w:rsid w:val="008E4316"/>
    <w:rsid w:val="00AA1D8D"/>
    <w:rsid w:val="00AA7451"/>
    <w:rsid w:val="00AD7463"/>
    <w:rsid w:val="00B47730"/>
    <w:rsid w:val="00C77913"/>
    <w:rsid w:val="00CB0664"/>
    <w:rsid w:val="00D03AC6"/>
    <w:rsid w:val="00D84769"/>
    <w:rsid w:val="00E33757"/>
    <w:rsid w:val="00EF67B6"/>
    <w:rsid w:val="00F566D8"/>
    <w:rsid w:val="00F75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5B9CE"/>
  <w14:defaultImageDpi w14:val="300"/>
  <w15:docId w15:val="{E7D9274E-CEF1-4880-80EC-63AC506D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4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4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4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1971</Words>
  <Characters>11239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abdulrahmaan aljailani</cp:lastModifiedBy>
  <cp:revision>23</cp:revision>
  <dcterms:created xsi:type="dcterms:W3CDTF">2013-12-23T23:15:00Z</dcterms:created>
  <dcterms:modified xsi:type="dcterms:W3CDTF">2026-05-30T16:53:00Z</dcterms:modified>
  <cp:category/>
</cp:coreProperties>
</file>